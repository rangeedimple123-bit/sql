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3E62" w14:textId="77777777" w:rsidR="00BA673D" w:rsidRDefault="00BA673D">
      <w:pPr>
        <w:pStyle w:val="Heading1"/>
      </w:pPr>
    </w:p>
    <w:p w14:paraId="7B6E7BF3" w14:textId="5773A2CC" w:rsidR="002849BC" w:rsidRDefault="00A71FB6">
      <w:pPr>
        <w:pStyle w:val="Heading1"/>
      </w:pPr>
      <w:r>
        <w:t>SQL Case Study – Healthcare Appointments &amp; Prescriptions</w:t>
      </w:r>
    </w:p>
    <w:p w14:paraId="58960912" w14:textId="77777777" w:rsidR="002849BC" w:rsidRDefault="00A71FB6">
      <w:r>
        <w:br/>
        <w:t>PART 1: INSERT QUERIES (60 RECORDS)</w:t>
      </w:r>
      <w:r>
        <w:br/>
      </w:r>
      <w:r>
        <w:br/>
        <w:t>PATIENTS (15)</w:t>
      </w:r>
      <w:r>
        <w:br/>
        <w:t>INSERT INTO patients (patient_id, name, dob, gender) VALUES</w:t>
      </w:r>
      <w:r>
        <w:br/>
        <w:t>(1,'Amit','1990-05-10','M'),</w:t>
      </w:r>
      <w:r>
        <w:br/>
        <w:t>(2,'Neha','1992-07-12','F'),</w:t>
      </w:r>
      <w:r>
        <w:br/>
      </w:r>
      <w:r>
        <w:t>(3,'Rahul','1988-03-22','M'),</w:t>
      </w:r>
      <w:r>
        <w:br/>
        <w:t>(4,'Pooja','1995-11-01','F'),</w:t>
      </w:r>
      <w:r>
        <w:br/>
        <w:t>(5,'Karan','1985-08-19','M'),</w:t>
      </w:r>
      <w:r>
        <w:br/>
        <w:t>(6,'Sneha','1993-01-15','F'),</w:t>
      </w:r>
      <w:r>
        <w:br/>
        <w:t>(7,'Vikas','1991-09-09','M'),</w:t>
      </w:r>
      <w:r>
        <w:br/>
        <w:t>(8,'Rina','1994-12-25','F'),</w:t>
      </w:r>
      <w:r>
        <w:br/>
        <w:t>(9,'Manish','1989-04-18','M'),</w:t>
      </w:r>
      <w:r>
        <w:br/>
        <w:t>(10,'Anjali','1996-06-30','F'),</w:t>
      </w:r>
      <w:r>
        <w:br/>
        <w:t>(11,'Rohit','1990-02-14','M'),</w:t>
      </w:r>
      <w:r>
        <w:br/>
        <w:t>(12,'Priya','1992-10-20','F'),</w:t>
      </w:r>
      <w:r>
        <w:br/>
        <w:t>(13,'Suresh','1987-07-07','M'),</w:t>
      </w:r>
      <w:r>
        <w:br/>
        <w:t>(14,'Nisha','1995-05-05','F'),</w:t>
      </w:r>
      <w:r>
        <w:br/>
        <w:t>(15,'Deepak','1986-11-11','M');</w:t>
      </w:r>
      <w:r>
        <w:br/>
      </w:r>
      <w:r>
        <w:br/>
        <w:t>DOCTORS (10)</w:t>
      </w:r>
      <w:r>
        <w:br/>
        <w:t>INSERT INTO doctors (doctor_id, name, department) VALUES</w:t>
      </w:r>
      <w:r>
        <w:br/>
        <w:t>(1,'Dr. Mehta','Cardiology'),</w:t>
      </w:r>
      <w:r>
        <w:br/>
        <w:t>(2,'Dr. Shar</w:t>
      </w:r>
      <w:r>
        <w:t>ma','Orthopedic'),</w:t>
      </w:r>
      <w:r>
        <w:br/>
        <w:t>(3,'Dr. Gupta','Neurology'),</w:t>
      </w:r>
      <w:r>
        <w:br/>
        <w:t>(4,'Dr. Khan','Dermatology'),</w:t>
      </w:r>
      <w:r>
        <w:br/>
        <w:t>(5,'Dr. Rao','Pediatrics'),</w:t>
      </w:r>
      <w:r>
        <w:br/>
        <w:t>(6,'Dr. Patel','General'),</w:t>
      </w:r>
      <w:r>
        <w:br/>
        <w:t>(7,'Dr. Iyer','ENT'),</w:t>
      </w:r>
      <w:r>
        <w:br/>
        <w:t>(8,'Dr. Singh','Cardiology'),</w:t>
      </w:r>
      <w:r>
        <w:br/>
        <w:t>(9,'Dr. Das','Neurology'),</w:t>
      </w:r>
      <w:r>
        <w:br/>
        <w:t>(10,'Dr. Joshi','General');</w:t>
      </w:r>
      <w:r>
        <w:br/>
      </w:r>
      <w:r>
        <w:br/>
        <w:t>APPOINTMENTS (20)</w:t>
      </w:r>
      <w:r>
        <w:br/>
        <w:t>INSERT INTO appointments (app_id, patient_id, doctor_id, app_date) VALUES</w:t>
      </w:r>
      <w:r>
        <w:br/>
        <w:t>(1,1,1,'2025-11-01'),</w:t>
      </w:r>
      <w:r>
        <w:br/>
      </w:r>
      <w:r>
        <w:lastRenderedPageBreak/>
        <w:t>(2,2,2,'2025-11-05'),</w:t>
      </w:r>
      <w:r>
        <w:br/>
        <w:t>(3,3,3,'2025-11-08'),</w:t>
      </w:r>
      <w:r>
        <w:br/>
        <w:t>(4,4,4,'2025-10-15'),</w:t>
      </w:r>
      <w:r>
        <w:br/>
        <w:t>(5,5,5,'2025-09-20'),</w:t>
      </w:r>
      <w:r>
        <w:br/>
        <w:t>(6,1,6,'2025-11-18'),</w:t>
      </w:r>
      <w:r>
        <w:br/>
        <w:t>(7,2,7,'2025-10-22'),</w:t>
      </w:r>
      <w:r>
        <w:br/>
        <w:t>(8,3,8,'2025-09-10'),</w:t>
      </w:r>
      <w:r>
        <w:br/>
        <w:t>(9,</w:t>
      </w:r>
      <w:r>
        <w:t>4,9,'2025-08-25'),</w:t>
      </w:r>
      <w:r>
        <w:br/>
        <w:t>(10,5,10,'2025-11-25'),</w:t>
      </w:r>
      <w:r>
        <w:br/>
        <w:t>(11,6,1,'2025-10-05'),</w:t>
      </w:r>
      <w:r>
        <w:br/>
        <w:t>(12,7,2,'2025-09-30'),</w:t>
      </w:r>
      <w:r>
        <w:br/>
        <w:t>(13,8,3,'2025-11-12'),</w:t>
      </w:r>
      <w:r>
        <w:br/>
        <w:t>(14,9,4,'2025-10-10'),</w:t>
      </w:r>
      <w:r>
        <w:br/>
        <w:t>(15,10,5,'2025-08-18'),</w:t>
      </w:r>
      <w:r>
        <w:br/>
        <w:t>(16,11,6,'2025-11-20'),</w:t>
      </w:r>
      <w:r>
        <w:br/>
        <w:t>(17,12,7,'2025-09-15'),</w:t>
      </w:r>
      <w:r>
        <w:br/>
        <w:t>(18,13,8,'2025-10-28'),</w:t>
      </w:r>
      <w:r>
        <w:br/>
        <w:t>(19,14,9,'2025-11-02'),</w:t>
      </w:r>
      <w:r>
        <w:br/>
        <w:t>(20,15,10,'2025-09-05');</w:t>
      </w:r>
      <w:r>
        <w:br/>
      </w:r>
      <w:r>
        <w:br/>
        <w:t>PRESCRIPTIONS (15)</w:t>
      </w:r>
      <w:r>
        <w:br/>
        <w:t>INSERT INTO prescriptions (pres_id, app_id, medicine, dosage_mg) VALUES</w:t>
      </w:r>
      <w:r>
        <w:br/>
        <w:t>(1,1,'Paracetamol',500),</w:t>
      </w:r>
      <w:r>
        <w:br/>
        <w:t>(2,2,'Paracetamol',650),</w:t>
      </w:r>
      <w:r>
        <w:br/>
        <w:t>(3,3,'Ibuprofen',400),</w:t>
      </w:r>
      <w:r>
        <w:br/>
        <w:t>(4,4,'Amoxicillin',250),</w:t>
      </w:r>
      <w:r>
        <w:br/>
        <w:t>(5,5,'Paracetamol',500),</w:t>
      </w:r>
      <w:r>
        <w:br/>
        <w:t>(6,6,'Ibuprofen',</w:t>
      </w:r>
      <w:r>
        <w:t>400),</w:t>
      </w:r>
      <w:r>
        <w:br/>
        <w:t>(7,7,'Azithromycin',500),</w:t>
      </w:r>
      <w:r>
        <w:br/>
        <w:t>(8,8,'Paracetamol',650),</w:t>
      </w:r>
      <w:r>
        <w:br/>
        <w:t>(9,9,'Cetirizine',10),</w:t>
      </w:r>
      <w:r>
        <w:br/>
        <w:t>(10,10,'Paracetamol',500),</w:t>
      </w:r>
      <w:r>
        <w:br/>
        <w:t>(11,11,'Metformin',500),</w:t>
      </w:r>
      <w:r>
        <w:br/>
        <w:t>(12,12,'Aspirin',75),</w:t>
      </w:r>
      <w:r>
        <w:br/>
        <w:t>(13,13,'Paracetamol',650),</w:t>
      </w:r>
      <w:r>
        <w:br/>
        <w:t>(14,14,'Ibuprofen',400),</w:t>
      </w:r>
      <w:r>
        <w:br/>
        <w:t>(15,15,'Paracetamol',500);</w:t>
      </w:r>
      <w:r>
        <w:br/>
      </w:r>
      <w:r>
        <w:br/>
        <w:t>PART 2: SQL TASK SOLUTIONS</w:t>
      </w:r>
      <w:r>
        <w:br/>
      </w:r>
      <w:r>
        <w:br/>
        <w:t>1. Doctors with most appointments in last 30 days</w:t>
      </w:r>
      <w:r>
        <w:br/>
        <w:t>SELECT d.name, COUNT(a.app_id) FROM appointments a JOIN doctors d ON a.doctor_id=d.doctor_id</w:t>
      </w:r>
      <w:r>
        <w:br/>
        <w:t>WHERE a.app_date &gt;= CURRENT_DATE - INTERVAL '30 days'</w:t>
      </w:r>
      <w:r>
        <w:br/>
        <w:t>GROUP BY d.name ORDER BY COUNT(a.app_id) DESC;</w:t>
      </w:r>
      <w:r>
        <w:br/>
      </w:r>
      <w:r>
        <w:br/>
        <w:t>2. Co</w:t>
      </w:r>
      <w:r>
        <w:t>unt patients per department</w:t>
      </w:r>
      <w:r>
        <w:br/>
        <w:t>SELECT d.department, COUNT(DISTINCT a.patient_id)</w:t>
      </w:r>
      <w:r>
        <w:br/>
        <w:t>FROM appointments a JOIN doctors d ON a.doctor_id=d.doctor_id</w:t>
      </w:r>
      <w:r>
        <w:br/>
        <w:t>GROUP BY d.department;</w:t>
      </w:r>
      <w:r>
        <w:br/>
      </w:r>
      <w:r>
        <w:br/>
        <w:t>3. Most prescribed medicine</w:t>
      </w:r>
      <w:r>
        <w:br/>
        <w:t>SELECT medicine, COUNT(*) FROM prescriptions GROUP BY medicine ORDER BY COUNT(*) DESC LIMIT 1;</w:t>
      </w:r>
      <w:r>
        <w:br/>
      </w:r>
      <w:r>
        <w:br/>
        <w:t>4. Patients visiting more than 2 departments</w:t>
      </w:r>
      <w:r>
        <w:br/>
        <w:t>SELECT p.name FROM appointments a</w:t>
      </w:r>
      <w:r>
        <w:br/>
        <w:t>JOIN patients p ON a.patient_id=p.patient_id</w:t>
      </w:r>
      <w:r>
        <w:br/>
        <w:t>JOIN doctors d ON a.doctor_id=d.doctor_id</w:t>
      </w:r>
      <w:r>
        <w:br/>
        <w:t>GROUP BY p.name HAVING COUNT(DISTINCT d.department) &gt; 2;</w:t>
      </w:r>
      <w:r>
        <w:br/>
      </w:r>
      <w:r>
        <w:br/>
      </w:r>
      <w:r>
        <w:t>5. Average appointments per patient</w:t>
      </w:r>
      <w:r>
        <w:br/>
        <w:t>SELECT COUNT(app_id)*1.0 / COUNT(DISTINCT patient_id) FROM appointments;</w:t>
      </w:r>
      <w:r>
        <w:br/>
      </w:r>
      <w:r>
        <w:br/>
        <w:t>6. Doctors prescribing more than 5 medicines</w:t>
      </w:r>
      <w:r>
        <w:br/>
        <w:t>SELECT d.name FROM doctors d</w:t>
      </w:r>
      <w:r>
        <w:br/>
        <w:t>JOIN appointments a ON d.doctor_id=a.doctor_id</w:t>
      </w:r>
      <w:r>
        <w:br/>
        <w:t>JOIN prescriptions p ON a.app_id=p.app_id</w:t>
      </w:r>
      <w:r>
        <w:br/>
        <w:t>GROUP BY d.name HAVING COUNT(DISTINCT p.medicine) &gt; 5;</w:t>
      </w:r>
      <w:r>
        <w:br/>
      </w:r>
      <w:r>
        <w:br/>
        <w:t>7. Top 3 Paracetamol dosages</w:t>
      </w:r>
      <w:r>
        <w:br/>
        <w:t>SELECT dosage_mg, COUNT(*) FROM prescriptions</w:t>
      </w:r>
      <w:r>
        <w:br/>
        <w:t>WHERE medicine='Paracetamol'</w:t>
      </w:r>
      <w:r>
        <w:br/>
        <w:t>GROUP BY dosage_mg ORDER BY COUNT(*) DESC LIMIT 3;</w:t>
      </w:r>
      <w:r>
        <w:br/>
      </w:r>
      <w:r>
        <w:br/>
        <w:t>8. Average gap between appo</w:t>
      </w:r>
      <w:r>
        <w:t>intments per patient</w:t>
      </w:r>
      <w:r>
        <w:br/>
        <w:t>SELECT patient_id, AVG(app_date-prev_date)</w:t>
      </w:r>
      <w:r>
        <w:br/>
        <w:t>FROM (SELECT patient_id, app_date, LAG(app_date) OVER (PARTITION BY patient_id ORDER BY app_date) prev_date FROM appointments) t</w:t>
      </w:r>
      <w:r>
        <w:br/>
        <w:t>WHERE prev_date IS NOT NULL GROUP BY patient_id;</w:t>
      </w:r>
      <w:r>
        <w:br/>
      </w:r>
      <w:r>
        <w:br/>
        <w:t>9. Patients with appointments in 3 months</w:t>
      </w:r>
      <w:r>
        <w:br/>
        <w:t>SELECT patient_id FROM appointments</w:t>
      </w:r>
      <w:r>
        <w:br/>
        <w:t>GROUP BY patient_id</w:t>
      </w:r>
      <w:r>
        <w:br/>
        <w:t>HAVING COUNT(DISTINCT EXTRACT(YEAR FROM app_date)||EXTRACT(MONTH FROM app_date))&gt;=3;</w:t>
      </w:r>
      <w:r>
        <w:br/>
      </w:r>
      <w:r>
        <w:br/>
        <w:t>10. Department with highest unique patients</w:t>
      </w:r>
      <w:r>
        <w:br/>
        <w:t>SELECT d.department FROM appointments a</w:t>
      </w:r>
      <w:r>
        <w:br/>
        <w:t>J</w:t>
      </w:r>
      <w:r>
        <w:t>OIN doctors d ON a.doctor_id=d.doctor_id</w:t>
      </w:r>
      <w:r>
        <w:br/>
        <w:t>GROUP BY d.department ORDER BY COUNT(DISTINCT a.patient_id) DESC LIMIT 1;</w:t>
      </w:r>
      <w:r>
        <w:br/>
      </w:r>
    </w:p>
    <w:sectPr w:rsidR="002849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719311">
    <w:abstractNumId w:val="8"/>
  </w:num>
  <w:num w:numId="2" w16cid:durableId="1630814395">
    <w:abstractNumId w:val="6"/>
  </w:num>
  <w:num w:numId="3" w16cid:durableId="464281383">
    <w:abstractNumId w:val="5"/>
  </w:num>
  <w:num w:numId="4" w16cid:durableId="135071859">
    <w:abstractNumId w:val="4"/>
  </w:num>
  <w:num w:numId="5" w16cid:durableId="1375620611">
    <w:abstractNumId w:val="7"/>
  </w:num>
  <w:num w:numId="6" w16cid:durableId="2024237701">
    <w:abstractNumId w:val="3"/>
  </w:num>
  <w:num w:numId="7" w16cid:durableId="1725366773">
    <w:abstractNumId w:val="2"/>
  </w:num>
  <w:num w:numId="8" w16cid:durableId="1239172955">
    <w:abstractNumId w:val="1"/>
  </w:num>
  <w:num w:numId="9" w16cid:durableId="130635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D14"/>
    <w:rsid w:val="002849BC"/>
    <w:rsid w:val="0029639D"/>
    <w:rsid w:val="00326F90"/>
    <w:rsid w:val="00A71FB6"/>
    <w:rsid w:val="00AA1D8D"/>
    <w:rsid w:val="00B47730"/>
    <w:rsid w:val="00BA67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75B4F"/>
  <w14:defaultImageDpi w14:val="300"/>
  <w15:docId w15:val="{76F207D7-82E6-4DED-B79F-BD094451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dimple rangee</cp:lastModifiedBy>
  <cp:revision>2</cp:revision>
  <dcterms:created xsi:type="dcterms:W3CDTF">2025-12-26T06:43:00Z</dcterms:created>
  <dcterms:modified xsi:type="dcterms:W3CDTF">2025-12-26T06:43:00Z</dcterms:modified>
  <cp:category/>
</cp:coreProperties>
</file>