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FA7D" w14:textId="57C23D7D" w:rsidR="00481FFE" w:rsidRDefault="00A511B9">
      <w:pPr>
        <w:pStyle w:val="Heading1"/>
      </w:pPr>
      <w:r>
        <w:t xml:space="preserve">Myntra Sales SQL </w:t>
      </w:r>
    </w:p>
    <w:p w14:paraId="17FE8D17" w14:textId="77777777" w:rsidR="00481FFE" w:rsidRDefault="00A511B9">
      <w:r>
        <w:t>Tables Used: Customers, Products, Orders</w:t>
      </w:r>
      <w:r>
        <w:br/>
      </w:r>
    </w:p>
    <w:p w14:paraId="1B77729D" w14:textId="77777777" w:rsidR="00481FFE" w:rsidRDefault="00A511B9">
      <w:pPr>
        <w:pStyle w:val="Heading3"/>
      </w:pPr>
      <w:r>
        <w:t>1. Show all customers</w:t>
      </w:r>
    </w:p>
    <w:p w14:paraId="5074C0E8" w14:textId="77777777" w:rsidR="00481FFE" w:rsidRDefault="00A511B9">
      <w:r>
        <w:t>SQL Query:</w:t>
      </w:r>
    </w:p>
    <w:p w14:paraId="2A197640" w14:textId="77777777" w:rsidR="00481FFE" w:rsidRDefault="00A511B9">
      <w:r>
        <w:t>SELECT * FROM Customers;</w:t>
      </w:r>
    </w:p>
    <w:p w14:paraId="2DDA334B" w14:textId="77777777" w:rsidR="00481FFE" w:rsidRDefault="00A511B9">
      <w:r>
        <w:t>Explanation:</w:t>
      </w:r>
    </w:p>
    <w:p w14:paraId="26EE8702" w14:textId="77777777" w:rsidR="00481FFE" w:rsidRDefault="00A511B9">
      <w:r>
        <w:t>Displays all customer records.</w:t>
      </w:r>
    </w:p>
    <w:p w14:paraId="27BE2B80" w14:textId="77777777" w:rsidR="00481FFE" w:rsidRDefault="00A511B9">
      <w:pPr>
        <w:pStyle w:val="Heading3"/>
      </w:pPr>
      <w:r>
        <w:t>2. Show all products</w:t>
      </w:r>
    </w:p>
    <w:p w14:paraId="459783D3" w14:textId="77777777" w:rsidR="00481FFE" w:rsidRDefault="00A511B9">
      <w:r>
        <w:t>SQL Query:</w:t>
      </w:r>
    </w:p>
    <w:p w14:paraId="60A90393" w14:textId="77777777" w:rsidR="00481FFE" w:rsidRDefault="00A511B9">
      <w:r>
        <w:t>SELECT * FROM Products;</w:t>
      </w:r>
    </w:p>
    <w:p w14:paraId="4EFB1B02" w14:textId="77777777" w:rsidR="00481FFE" w:rsidRDefault="00A511B9">
      <w:r>
        <w:t>Explanation:</w:t>
      </w:r>
    </w:p>
    <w:p w14:paraId="1247F831" w14:textId="77777777" w:rsidR="00481FFE" w:rsidRDefault="00A511B9">
      <w:r>
        <w:t>Displays all product records.</w:t>
      </w:r>
    </w:p>
    <w:p w14:paraId="6E0928D2" w14:textId="77777777" w:rsidR="00481FFE" w:rsidRDefault="00A511B9">
      <w:pPr>
        <w:pStyle w:val="Heading3"/>
      </w:pPr>
      <w:r>
        <w:t>3. Show all orders</w:t>
      </w:r>
    </w:p>
    <w:p w14:paraId="706FE2E4" w14:textId="77777777" w:rsidR="00481FFE" w:rsidRDefault="00A511B9">
      <w:r>
        <w:t>SQL Query:</w:t>
      </w:r>
    </w:p>
    <w:p w14:paraId="0F604688" w14:textId="77777777" w:rsidR="00481FFE" w:rsidRDefault="00A511B9">
      <w:r>
        <w:t>SELECT * FROM Orders;</w:t>
      </w:r>
    </w:p>
    <w:p w14:paraId="7B7E9310" w14:textId="77777777" w:rsidR="00481FFE" w:rsidRDefault="00A511B9">
      <w:r>
        <w:t>Explanation:</w:t>
      </w:r>
    </w:p>
    <w:p w14:paraId="41DCCDD7" w14:textId="77777777" w:rsidR="00481FFE" w:rsidRDefault="00A511B9">
      <w:r>
        <w:t>Displays all order records.</w:t>
      </w:r>
    </w:p>
    <w:p w14:paraId="4ED182DA" w14:textId="77777777" w:rsidR="00481FFE" w:rsidRDefault="00A511B9">
      <w:pPr>
        <w:pStyle w:val="Heading3"/>
      </w:pPr>
      <w:r>
        <w:t>4. Total customers</w:t>
      </w:r>
    </w:p>
    <w:p w14:paraId="5695C58D" w14:textId="77777777" w:rsidR="00481FFE" w:rsidRDefault="00A511B9">
      <w:r>
        <w:t>SQL Query:</w:t>
      </w:r>
    </w:p>
    <w:p w14:paraId="4AC8A2B1" w14:textId="77777777" w:rsidR="00481FFE" w:rsidRDefault="00A511B9">
      <w:r>
        <w:t>SELECT COUNT(*) FROM Customers;</w:t>
      </w:r>
    </w:p>
    <w:p w14:paraId="0E162C6E" w14:textId="77777777" w:rsidR="00481FFE" w:rsidRDefault="00A511B9">
      <w:r>
        <w:t>Explanation:</w:t>
      </w:r>
    </w:p>
    <w:p w14:paraId="03B3406C" w14:textId="77777777" w:rsidR="00481FFE" w:rsidRDefault="00A511B9">
      <w:r>
        <w:t>Counts total customers.</w:t>
      </w:r>
    </w:p>
    <w:p w14:paraId="0EBB1527" w14:textId="77777777" w:rsidR="00481FFE" w:rsidRDefault="00A511B9">
      <w:pPr>
        <w:pStyle w:val="Heading3"/>
      </w:pPr>
      <w:r>
        <w:t>5. Total products</w:t>
      </w:r>
    </w:p>
    <w:p w14:paraId="3A272933" w14:textId="77777777" w:rsidR="00481FFE" w:rsidRDefault="00A511B9">
      <w:r>
        <w:t>SQL Query:</w:t>
      </w:r>
    </w:p>
    <w:p w14:paraId="0B644D91" w14:textId="77777777" w:rsidR="00481FFE" w:rsidRDefault="00A511B9">
      <w:r>
        <w:t>SELECT COUNT(*) FROM Products;</w:t>
      </w:r>
    </w:p>
    <w:p w14:paraId="22006475" w14:textId="77777777" w:rsidR="00481FFE" w:rsidRDefault="00A511B9">
      <w:r>
        <w:t>Explanation:</w:t>
      </w:r>
    </w:p>
    <w:p w14:paraId="041A9980" w14:textId="77777777" w:rsidR="00481FFE" w:rsidRDefault="00A511B9">
      <w:r>
        <w:t>Counts total products.</w:t>
      </w:r>
    </w:p>
    <w:p w14:paraId="0B7F716F" w14:textId="77777777" w:rsidR="00481FFE" w:rsidRDefault="00A511B9">
      <w:pPr>
        <w:pStyle w:val="Heading3"/>
      </w:pPr>
      <w:r>
        <w:lastRenderedPageBreak/>
        <w:t>6. Products above 2000</w:t>
      </w:r>
    </w:p>
    <w:p w14:paraId="332F7010" w14:textId="77777777" w:rsidR="00481FFE" w:rsidRDefault="00A511B9">
      <w:r>
        <w:t>SQL Query:</w:t>
      </w:r>
    </w:p>
    <w:p w14:paraId="3DEAED41" w14:textId="77777777" w:rsidR="00481FFE" w:rsidRDefault="00A511B9">
      <w:r>
        <w:t>SELECT * FROM Products WHERE price&gt;2000;</w:t>
      </w:r>
    </w:p>
    <w:p w14:paraId="789CAF7A" w14:textId="77777777" w:rsidR="00481FFE" w:rsidRDefault="00A511B9">
      <w:r>
        <w:t>Explanation:</w:t>
      </w:r>
    </w:p>
    <w:p w14:paraId="2E04C57F" w14:textId="77777777" w:rsidR="00481FFE" w:rsidRDefault="00A511B9">
      <w:r>
        <w:t>Filters expensive products.</w:t>
      </w:r>
    </w:p>
    <w:p w14:paraId="08195B74" w14:textId="77777777" w:rsidR="00481FFE" w:rsidRDefault="00A511B9">
      <w:pPr>
        <w:pStyle w:val="Heading3"/>
      </w:pPr>
      <w:r>
        <w:t>7. Orders via UPI</w:t>
      </w:r>
    </w:p>
    <w:p w14:paraId="4FD61B1A" w14:textId="77777777" w:rsidR="00481FFE" w:rsidRDefault="00A511B9">
      <w:r>
        <w:t>SQL Query:</w:t>
      </w:r>
    </w:p>
    <w:p w14:paraId="63DA837E" w14:textId="77777777" w:rsidR="00481FFE" w:rsidRDefault="00A511B9">
      <w:r>
        <w:t>SELECT * FROM Orders WHERE payment_mode='UPI';</w:t>
      </w:r>
    </w:p>
    <w:p w14:paraId="50F36AD0" w14:textId="77777777" w:rsidR="00481FFE" w:rsidRDefault="00A511B9">
      <w:r>
        <w:t>Explanation:</w:t>
      </w:r>
    </w:p>
    <w:p w14:paraId="255598F0" w14:textId="77777777" w:rsidR="00481FFE" w:rsidRDefault="00A511B9">
      <w:r>
        <w:t>Shows UPI payments.</w:t>
      </w:r>
    </w:p>
    <w:p w14:paraId="5FD8EDD3" w14:textId="77777777" w:rsidR="00481FFE" w:rsidRDefault="00A511B9">
      <w:pPr>
        <w:pStyle w:val="Heading3"/>
      </w:pPr>
      <w:r>
        <w:t>8. Female customers</w:t>
      </w:r>
    </w:p>
    <w:p w14:paraId="2028B22A" w14:textId="77777777" w:rsidR="00481FFE" w:rsidRDefault="00A511B9">
      <w:r>
        <w:t>SQL Query:</w:t>
      </w:r>
    </w:p>
    <w:p w14:paraId="5447A80F" w14:textId="77777777" w:rsidR="00481FFE" w:rsidRDefault="00A511B9">
      <w:r>
        <w:t>SELECT * FROM Customers WHERE gender='Female';</w:t>
      </w:r>
    </w:p>
    <w:p w14:paraId="5C072722" w14:textId="77777777" w:rsidR="00481FFE" w:rsidRDefault="00A511B9">
      <w:r>
        <w:t>Explanation:</w:t>
      </w:r>
    </w:p>
    <w:p w14:paraId="19751B78" w14:textId="77777777" w:rsidR="00481FFE" w:rsidRDefault="00A511B9">
      <w:r>
        <w:t>Lists female customers.</w:t>
      </w:r>
    </w:p>
    <w:p w14:paraId="3CAB9573" w14:textId="77777777" w:rsidR="00481FFE" w:rsidRDefault="00A511B9">
      <w:pPr>
        <w:pStyle w:val="Heading3"/>
      </w:pPr>
      <w:r>
        <w:t>9. Orders in 2024</w:t>
      </w:r>
    </w:p>
    <w:p w14:paraId="1D9121DD" w14:textId="77777777" w:rsidR="00481FFE" w:rsidRDefault="00A511B9">
      <w:r>
        <w:t>SQL Query:</w:t>
      </w:r>
    </w:p>
    <w:p w14:paraId="63CCE0E4" w14:textId="77777777" w:rsidR="00481FFE" w:rsidRDefault="00A511B9">
      <w:r>
        <w:t>SELECT * FROM Orders WHERE YEAR(order_date)=2024;</w:t>
      </w:r>
    </w:p>
    <w:p w14:paraId="45DC8137" w14:textId="77777777" w:rsidR="00481FFE" w:rsidRDefault="00A511B9">
      <w:r>
        <w:t>Explanation:</w:t>
      </w:r>
    </w:p>
    <w:p w14:paraId="3755F485" w14:textId="77777777" w:rsidR="00481FFE" w:rsidRDefault="00A511B9">
      <w:r>
        <w:t>Orders by year.</w:t>
      </w:r>
    </w:p>
    <w:p w14:paraId="77926E7A" w14:textId="77777777" w:rsidR="00481FFE" w:rsidRDefault="00A511B9">
      <w:pPr>
        <w:pStyle w:val="Heading3"/>
      </w:pPr>
      <w:r>
        <w:t>10. Total quantity sold</w:t>
      </w:r>
    </w:p>
    <w:p w14:paraId="47A52832" w14:textId="77777777" w:rsidR="00481FFE" w:rsidRDefault="00A511B9">
      <w:r>
        <w:t>SQL Query:</w:t>
      </w:r>
    </w:p>
    <w:p w14:paraId="2603D2F8" w14:textId="77777777" w:rsidR="00481FFE" w:rsidRDefault="00A511B9">
      <w:r>
        <w:t>SELECT SUM(quantity) FROM Orders;</w:t>
      </w:r>
    </w:p>
    <w:p w14:paraId="7BC12E89" w14:textId="77777777" w:rsidR="00481FFE" w:rsidRDefault="00A511B9">
      <w:r>
        <w:t>Explanation:</w:t>
      </w:r>
    </w:p>
    <w:p w14:paraId="3D2331AF" w14:textId="77777777" w:rsidR="00481FFE" w:rsidRDefault="00A511B9">
      <w:r>
        <w:t>Total items sold.</w:t>
      </w:r>
    </w:p>
    <w:p w14:paraId="0A35E06B" w14:textId="77777777" w:rsidR="00481FFE" w:rsidRDefault="00A511B9">
      <w:pPr>
        <w:pStyle w:val="Heading3"/>
      </w:pPr>
      <w:r>
        <w:t>11. Average product price</w:t>
      </w:r>
    </w:p>
    <w:p w14:paraId="4FEF142E" w14:textId="77777777" w:rsidR="00481FFE" w:rsidRDefault="00A511B9">
      <w:r>
        <w:t>SQL Query:</w:t>
      </w:r>
    </w:p>
    <w:p w14:paraId="21E6021A" w14:textId="77777777" w:rsidR="00481FFE" w:rsidRDefault="00A511B9">
      <w:r>
        <w:t>SELECT AVG(price) FROM Products;</w:t>
      </w:r>
    </w:p>
    <w:p w14:paraId="0FEB6DAC" w14:textId="77777777" w:rsidR="00481FFE" w:rsidRDefault="00A511B9">
      <w:r>
        <w:t>Explanation:</w:t>
      </w:r>
    </w:p>
    <w:p w14:paraId="55DB2B3C" w14:textId="77777777" w:rsidR="00481FFE" w:rsidRDefault="00A511B9">
      <w:r>
        <w:t>Average price.</w:t>
      </w:r>
    </w:p>
    <w:p w14:paraId="54168F23" w14:textId="77777777" w:rsidR="00481FFE" w:rsidRDefault="00A511B9">
      <w:pPr>
        <w:pStyle w:val="Heading3"/>
      </w:pPr>
      <w:r>
        <w:t>12. Max product price</w:t>
      </w:r>
    </w:p>
    <w:p w14:paraId="007E129A" w14:textId="77777777" w:rsidR="00481FFE" w:rsidRDefault="00A511B9">
      <w:r>
        <w:t>SQL Query:</w:t>
      </w:r>
    </w:p>
    <w:p w14:paraId="7F9C4C19" w14:textId="77777777" w:rsidR="00481FFE" w:rsidRDefault="00A511B9">
      <w:r>
        <w:t>SELECT MAX(price) FROM Products;</w:t>
      </w:r>
    </w:p>
    <w:p w14:paraId="2A205717" w14:textId="77777777" w:rsidR="00481FFE" w:rsidRDefault="00A511B9">
      <w:r>
        <w:t>Explanation:</w:t>
      </w:r>
    </w:p>
    <w:p w14:paraId="35B9E40C" w14:textId="77777777" w:rsidR="00481FFE" w:rsidRDefault="00A511B9">
      <w:r>
        <w:t>Highest price.</w:t>
      </w:r>
    </w:p>
    <w:p w14:paraId="376E8045" w14:textId="77777777" w:rsidR="00481FFE" w:rsidRDefault="00A511B9">
      <w:pPr>
        <w:pStyle w:val="Heading3"/>
      </w:pPr>
      <w:r>
        <w:t>13. Min product price</w:t>
      </w:r>
    </w:p>
    <w:p w14:paraId="253B9DBA" w14:textId="77777777" w:rsidR="00481FFE" w:rsidRDefault="00A511B9">
      <w:r>
        <w:t>SQL Query:</w:t>
      </w:r>
    </w:p>
    <w:p w14:paraId="7B1EA70F" w14:textId="77777777" w:rsidR="00481FFE" w:rsidRDefault="00A511B9">
      <w:r>
        <w:t>SELECT MIN(price) FROM Products;</w:t>
      </w:r>
    </w:p>
    <w:p w14:paraId="61FBD705" w14:textId="77777777" w:rsidR="00481FFE" w:rsidRDefault="00A511B9">
      <w:r>
        <w:t>Explanation:</w:t>
      </w:r>
    </w:p>
    <w:p w14:paraId="1574BC4D" w14:textId="77777777" w:rsidR="00481FFE" w:rsidRDefault="00A511B9">
      <w:r>
        <w:t>Lowest price.</w:t>
      </w:r>
    </w:p>
    <w:p w14:paraId="3A689583" w14:textId="77777777" w:rsidR="00481FFE" w:rsidRDefault="00A511B9">
      <w:pPr>
        <w:pStyle w:val="Heading3"/>
      </w:pPr>
      <w:r>
        <w:t>14. Orders per payment mode</w:t>
      </w:r>
    </w:p>
    <w:p w14:paraId="593C9DA0" w14:textId="77777777" w:rsidR="00481FFE" w:rsidRDefault="00A511B9">
      <w:r>
        <w:t>SQL Query:</w:t>
      </w:r>
    </w:p>
    <w:p w14:paraId="0577F791" w14:textId="77777777" w:rsidR="00481FFE" w:rsidRDefault="00A511B9">
      <w:r>
        <w:t>SELECT payment_mode,COUNT(*) FROM Orders GROUP BY payment_mode;</w:t>
      </w:r>
    </w:p>
    <w:p w14:paraId="6661337D" w14:textId="77777777" w:rsidR="00481FFE" w:rsidRDefault="00A511B9">
      <w:r>
        <w:t>Explanation:</w:t>
      </w:r>
    </w:p>
    <w:p w14:paraId="3A013CFE" w14:textId="77777777" w:rsidR="00481FFE" w:rsidRDefault="00A511B9">
      <w:r>
        <w:t>Payment analysis.</w:t>
      </w:r>
    </w:p>
    <w:p w14:paraId="5C8DBC68" w14:textId="77777777" w:rsidR="00481FFE" w:rsidRDefault="00A511B9">
      <w:pPr>
        <w:pStyle w:val="Heading3"/>
      </w:pPr>
      <w:r>
        <w:t>15. Customers per city</w:t>
      </w:r>
    </w:p>
    <w:p w14:paraId="4481BD58" w14:textId="77777777" w:rsidR="00481FFE" w:rsidRDefault="00A511B9">
      <w:r>
        <w:t>SQL Query:</w:t>
      </w:r>
    </w:p>
    <w:p w14:paraId="4049B176" w14:textId="77777777" w:rsidR="00481FFE" w:rsidRDefault="00A511B9">
      <w:r>
        <w:t>SELECT city,COUNT(*) FROM Customers GROUP BY city;</w:t>
      </w:r>
    </w:p>
    <w:p w14:paraId="6629C332" w14:textId="77777777" w:rsidR="00481FFE" w:rsidRDefault="00A511B9">
      <w:r>
        <w:t>Explanation:</w:t>
      </w:r>
    </w:p>
    <w:p w14:paraId="6B32525E" w14:textId="77777777" w:rsidR="00481FFE" w:rsidRDefault="00A511B9">
      <w:r>
        <w:t>City analysis.</w:t>
      </w:r>
    </w:p>
    <w:p w14:paraId="048ECDFF" w14:textId="77777777" w:rsidR="00481FFE" w:rsidRDefault="00A511B9">
      <w:pPr>
        <w:pStyle w:val="Heading3"/>
      </w:pPr>
      <w:r>
        <w:t>16. Quantity per product</w:t>
      </w:r>
    </w:p>
    <w:p w14:paraId="75816E33" w14:textId="77777777" w:rsidR="00481FFE" w:rsidRDefault="00A511B9">
      <w:r>
        <w:t>SQL Query:</w:t>
      </w:r>
    </w:p>
    <w:p w14:paraId="016D8E12" w14:textId="77777777" w:rsidR="00481FFE" w:rsidRDefault="00A511B9">
      <w:r>
        <w:t>SELECT product_id,SUM(quantity) FROM Orders GROUP BY product_id;</w:t>
      </w:r>
    </w:p>
    <w:p w14:paraId="62EFFF9C" w14:textId="77777777" w:rsidR="00481FFE" w:rsidRDefault="00A511B9">
      <w:r>
        <w:t>Explanation:</w:t>
      </w:r>
    </w:p>
    <w:p w14:paraId="2C2DF0EC" w14:textId="77777777" w:rsidR="00481FFE" w:rsidRDefault="00A511B9">
      <w:r>
        <w:t>Demand analysis.</w:t>
      </w:r>
    </w:p>
    <w:p w14:paraId="7980463A" w14:textId="77777777" w:rsidR="00481FFE" w:rsidRDefault="00A511B9">
      <w:pPr>
        <w:pStyle w:val="Heading3"/>
      </w:pPr>
      <w:r>
        <w:t>17. Total revenue</w:t>
      </w:r>
    </w:p>
    <w:p w14:paraId="49131DA0" w14:textId="77777777" w:rsidR="00481FFE" w:rsidRDefault="00A511B9">
      <w:r>
        <w:t>SQL Query:</w:t>
      </w:r>
    </w:p>
    <w:p w14:paraId="7D645505" w14:textId="77777777" w:rsidR="00481FFE" w:rsidRDefault="00A511B9">
      <w:r>
        <w:t>SELECT SUM(o.quantity*p.price) FROM Orders o JOIN Products p ON o.product_id=p.product_id;</w:t>
      </w:r>
    </w:p>
    <w:p w14:paraId="0D1E8F1D" w14:textId="77777777" w:rsidR="00481FFE" w:rsidRDefault="00A511B9">
      <w:r>
        <w:t>Explanation:</w:t>
      </w:r>
    </w:p>
    <w:p w14:paraId="68650D65" w14:textId="77777777" w:rsidR="00481FFE" w:rsidRDefault="00A511B9">
      <w:r>
        <w:t>Total revenue.</w:t>
      </w:r>
    </w:p>
    <w:p w14:paraId="07BFCEEF" w14:textId="77777777" w:rsidR="00481FFE" w:rsidRDefault="00A511B9">
      <w:pPr>
        <w:pStyle w:val="Heading3"/>
      </w:pPr>
      <w:r>
        <w:t>18. Customer orders</w:t>
      </w:r>
    </w:p>
    <w:p w14:paraId="6472683C" w14:textId="77777777" w:rsidR="00481FFE" w:rsidRDefault="00A511B9">
      <w:r>
        <w:t>SQL Query:</w:t>
      </w:r>
    </w:p>
    <w:p w14:paraId="1415B598" w14:textId="77777777" w:rsidR="00481FFE" w:rsidRDefault="00A511B9">
      <w:r>
        <w:t>SELECT c.customer_name,o.order_id FROM Customers c JOIN Orders o ON c.customer_id=o.customer_id;</w:t>
      </w:r>
    </w:p>
    <w:p w14:paraId="1FE43BFF" w14:textId="77777777" w:rsidR="00481FFE" w:rsidRDefault="00A511B9">
      <w:r>
        <w:t>Explanation:</w:t>
      </w:r>
    </w:p>
    <w:p w14:paraId="11DE6CD2" w14:textId="77777777" w:rsidR="00481FFE" w:rsidRDefault="00A511B9">
      <w:r>
        <w:t>Customer orders.</w:t>
      </w:r>
    </w:p>
    <w:p w14:paraId="1D017D32" w14:textId="77777777" w:rsidR="00481FFE" w:rsidRDefault="00A511B9">
      <w:pPr>
        <w:pStyle w:val="Heading3"/>
      </w:pPr>
      <w:r>
        <w:t>19. Product orders</w:t>
      </w:r>
    </w:p>
    <w:p w14:paraId="5D2CB6E3" w14:textId="77777777" w:rsidR="00481FFE" w:rsidRDefault="00A511B9">
      <w:r>
        <w:t>SQL Query:</w:t>
      </w:r>
    </w:p>
    <w:p w14:paraId="1771067F" w14:textId="77777777" w:rsidR="00481FFE" w:rsidRDefault="00A511B9">
      <w:r>
        <w:t>SELECT p.product_name,o.order_id FROM Products p JOIN Orders o ON p.product_id=o.product_id;</w:t>
      </w:r>
    </w:p>
    <w:p w14:paraId="6612FC6B" w14:textId="77777777" w:rsidR="00481FFE" w:rsidRDefault="00A511B9">
      <w:r>
        <w:t>Explanation:</w:t>
      </w:r>
    </w:p>
    <w:p w14:paraId="016A7D40" w14:textId="77777777" w:rsidR="00481FFE" w:rsidRDefault="00A511B9">
      <w:r>
        <w:t>Product orders.</w:t>
      </w:r>
    </w:p>
    <w:p w14:paraId="6D53B4B3" w14:textId="77777777" w:rsidR="00481FFE" w:rsidRDefault="00A511B9">
      <w:pPr>
        <w:pStyle w:val="Heading3"/>
      </w:pPr>
      <w:r>
        <w:t>20. Full order report</w:t>
      </w:r>
    </w:p>
    <w:p w14:paraId="3F481690" w14:textId="77777777" w:rsidR="00481FFE" w:rsidRDefault="00A511B9">
      <w:r>
        <w:t>SQL Query:</w:t>
      </w:r>
    </w:p>
    <w:p w14:paraId="4B96681B" w14:textId="77777777" w:rsidR="00481FFE" w:rsidRDefault="00A511B9">
      <w:r>
        <w:t>SELECT c.customer_name,p.product_name,o.quantity,o.order_date FROM Orders o JOIN Customers c ON o.customer_id=c.customer_id JOIN Products p ON o.product_id=p.product_id;</w:t>
      </w:r>
    </w:p>
    <w:p w14:paraId="6424ACD2" w14:textId="77777777" w:rsidR="00481FFE" w:rsidRDefault="00A511B9">
      <w:r>
        <w:t>Explanation:</w:t>
      </w:r>
    </w:p>
    <w:p w14:paraId="6E06EC66" w14:textId="77777777" w:rsidR="00481FFE" w:rsidRDefault="00A511B9">
      <w:r>
        <w:t>Complete report.</w:t>
      </w:r>
    </w:p>
    <w:p w14:paraId="1AA7E56A" w14:textId="77777777" w:rsidR="00481FFE" w:rsidRDefault="00A511B9">
      <w:pPr>
        <w:pStyle w:val="Heading3"/>
      </w:pPr>
      <w:r>
        <w:t>21. Orders by females</w:t>
      </w:r>
    </w:p>
    <w:p w14:paraId="3618DDC3" w14:textId="77777777" w:rsidR="00481FFE" w:rsidRDefault="00A511B9">
      <w:r>
        <w:t>SQL Query:</w:t>
      </w:r>
    </w:p>
    <w:p w14:paraId="73005BE7" w14:textId="77777777" w:rsidR="00481FFE" w:rsidRDefault="00A511B9">
      <w:r>
        <w:t>SELECT * FROM Orders o JOIN Customers c ON o.customer_id=c.customer_id WHERE c.gender='Female';</w:t>
      </w:r>
    </w:p>
    <w:p w14:paraId="6FD2937E" w14:textId="77777777" w:rsidR="00481FFE" w:rsidRDefault="00A511B9">
      <w:r>
        <w:t>Explanation:</w:t>
      </w:r>
    </w:p>
    <w:p w14:paraId="7C713C3C" w14:textId="77777777" w:rsidR="00481FFE" w:rsidRDefault="00A511B9">
      <w:r>
        <w:t>Female purchases.</w:t>
      </w:r>
    </w:p>
    <w:p w14:paraId="1F20C68E" w14:textId="77777777" w:rsidR="00481FFE" w:rsidRDefault="00A511B9">
      <w:pPr>
        <w:pStyle w:val="Heading3"/>
      </w:pPr>
      <w:r>
        <w:t>22. Orders from Mumbai</w:t>
      </w:r>
    </w:p>
    <w:p w14:paraId="476DF9B2" w14:textId="77777777" w:rsidR="00481FFE" w:rsidRDefault="00A511B9">
      <w:r>
        <w:t>SQL Query:</w:t>
      </w:r>
    </w:p>
    <w:p w14:paraId="6110FFC6" w14:textId="77777777" w:rsidR="00481FFE" w:rsidRDefault="00A511B9">
      <w:r>
        <w:t>SELECT * FROM Orders o JOIN Customers c ON o.customer_id=c.customer_id WHERE c.city='Mumbai';</w:t>
      </w:r>
    </w:p>
    <w:p w14:paraId="64312E29" w14:textId="77777777" w:rsidR="00481FFE" w:rsidRDefault="00A511B9">
      <w:r>
        <w:t>Explanation:</w:t>
      </w:r>
    </w:p>
    <w:p w14:paraId="4DC4D5ED" w14:textId="77777777" w:rsidR="00481FFE" w:rsidRDefault="00A511B9">
      <w:r>
        <w:t>Mumbai sales.</w:t>
      </w:r>
    </w:p>
    <w:p w14:paraId="134FC8AE" w14:textId="77777777" w:rsidR="00481FFE" w:rsidRDefault="00A511B9">
      <w:pPr>
        <w:pStyle w:val="Heading3"/>
      </w:pPr>
      <w:r>
        <w:t>23. Revenue per order</w:t>
      </w:r>
    </w:p>
    <w:p w14:paraId="76D27E0B" w14:textId="77777777" w:rsidR="00481FFE" w:rsidRDefault="00A511B9">
      <w:r>
        <w:t>SQL Query:</w:t>
      </w:r>
    </w:p>
    <w:p w14:paraId="043A6D1A" w14:textId="77777777" w:rsidR="00481FFE" w:rsidRDefault="00A511B9">
      <w:r>
        <w:t>SELECT o.order_id,o.quantity*p.price FROM Orders o JOIN Products p ON o.product_id=p.product_id;</w:t>
      </w:r>
    </w:p>
    <w:p w14:paraId="507830B9" w14:textId="77777777" w:rsidR="00481FFE" w:rsidRDefault="00A511B9">
      <w:r>
        <w:t>Explanation:</w:t>
      </w:r>
    </w:p>
    <w:p w14:paraId="2DF1FE7A" w14:textId="77777777" w:rsidR="00481FFE" w:rsidRDefault="00A511B9">
      <w:r>
        <w:t>Order revenue.</w:t>
      </w:r>
    </w:p>
    <w:p w14:paraId="37BC5CEC" w14:textId="77777777" w:rsidR="00481FFE" w:rsidRDefault="00A511B9">
      <w:pPr>
        <w:pStyle w:val="Heading3"/>
      </w:pPr>
      <w:r>
        <w:t>24. Brand-wise sales</w:t>
      </w:r>
    </w:p>
    <w:p w14:paraId="504591F7" w14:textId="77777777" w:rsidR="00481FFE" w:rsidRDefault="00A511B9">
      <w:r>
        <w:t>SQL Query:</w:t>
      </w:r>
    </w:p>
    <w:p w14:paraId="17FD8E78" w14:textId="77777777" w:rsidR="00481FFE" w:rsidRDefault="00A511B9">
      <w:r>
        <w:t>SELECT p.brand,SUM(o.quantity) FROM Orders o JOIN Products p ON o.product_id=p.product_id GROUP BY p.brand;</w:t>
      </w:r>
    </w:p>
    <w:p w14:paraId="754F4DFC" w14:textId="77777777" w:rsidR="00481FFE" w:rsidRDefault="00A511B9">
      <w:r>
        <w:t>Explanation:</w:t>
      </w:r>
    </w:p>
    <w:p w14:paraId="7E6FA5D1" w14:textId="77777777" w:rsidR="00481FFE" w:rsidRDefault="00A511B9">
      <w:r>
        <w:t>Brand sales.</w:t>
      </w:r>
    </w:p>
    <w:p w14:paraId="1C394B13" w14:textId="77777777" w:rsidR="00481FFE" w:rsidRDefault="00A511B9">
      <w:pPr>
        <w:pStyle w:val="Heading3"/>
      </w:pPr>
      <w:r>
        <w:t>25. Category revenue</w:t>
      </w:r>
    </w:p>
    <w:p w14:paraId="5D01CD06" w14:textId="77777777" w:rsidR="00481FFE" w:rsidRDefault="00A511B9">
      <w:r>
        <w:t>SQL Query:</w:t>
      </w:r>
    </w:p>
    <w:p w14:paraId="29235711" w14:textId="77777777" w:rsidR="00481FFE" w:rsidRDefault="00A511B9">
      <w:r>
        <w:t>SELECT p.category,SUM(o.quantity*p.price) FROM Orders o JOIN Products p ON o.product_id=p.product_id GROUP BY p.category;</w:t>
      </w:r>
    </w:p>
    <w:p w14:paraId="4BCFF2A1" w14:textId="77777777" w:rsidR="00481FFE" w:rsidRDefault="00A511B9">
      <w:r>
        <w:t>Explanation:</w:t>
      </w:r>
    </w:p>
    <w:p w14:paraId="039BE0F6" w14:textId="77777777" w:rsidR="00481FFE" w:rsidRDefault="00A511B9">
      <w:r>
        <w:t>Category revenue.</w:t>
      </w:r>
    </w:p>
    <w:p w14:paraId="0E11E203" w14:textId="77777777" w:rsidR="00481FFE" w:rsidRDefault="00A511B9">
      <w:pPr>
        <w:pStyle w:val="Heading3"/>
      </w:pPr>
      <w:r>
        <w:t>26. Shoes buyers</w:t>
      </w:r>
    </w:p>
    <w:p w14:paraId="5F1839BF" w14:textId="77777777" w:rsidR="00481FFE" w:rsidRDefault="00A511B9">
      <w:r>
        <w:t>SQL Query:</w:t>
      </w:r>
    </w:p>
    <w:p w14:paraId="3F6C381E" w14:textId="77777777" w:rsidR="00481FFE" w:rsidRDefault="00A511B9">
      <w:r>
        <w:t>SELECT DISTINCT c.customer_name FROM Customers c JOIN Orders o ON c.customer_id=o.customer_id JOIN Products p ON o.product_id=p.product_id WHERE p.product_name='Shoes';</w:t>
      </w:r>
    </w:p>
    <w:p w14:paraId="35B1A7AC" w14:textId="77777777" w:rsidR="00481FFE" w:rsidRDefault="00A511B9">
      <w:r>
        <w:t>Explanation:</w:t>
      </w:r>
    </w:p>
    <w:p w14:paraId="7B7A43FA" w14:textId="77777777" w:rsidR="00481FFE" w:rsidRDefault="00A511B9">
      <w:r>
        <w:t>Shoes customers.</w:t>
      </w:r>
    </w:p>
    <w:p w14:paraId="1C8ECD80" w14:textId="77777777" w:rsidR="00481FFE" w:rsidRDefault="00A511B9">
      <w:pPr>
        <w:pStyle w:val="Heading3"/>
      </w:pPr>
      <w:r>
        <w:t>27. High value orders</w:t>
      </w:r>
    </w:p>
    <w:p w14:paraId="2D6E6EC2" w14:textId="77777777" w:rsidR="00481FFE" w:rsidRDefault="00A511B9">
      <w:r>
        <w:t>SQL Query:</w:t>
      </w:r>
    </w:p>
    <w:p w14:paraId="009BD85B" w14:textId="77777777" w:rsidR="00481FFE" w:rsidRDefault="00A511B9">
      <w:r>
        <w:t>SELECT * FROM Orders o JOIN Products p ON o.product_id=p.product_id WHERE p.price&gt;3000;</w:t>
      </w:r>
    </w:p>
    <w:p w14:paraId="75C7C04C" w14:textId="77777777" w:rsidR="00481FFE" w:rsidRDefault="00A511B9">
      <w:r>
        <w:t>Explanation:</w:t>
      </w:r>
    </w:p>
    <w:p w14:paraId="0B290805" w14:textId="77777777" w:rsidR="00481FFE" w:rsidRDefault="00A511B9">
      <w:r>
        <w:t>High value orders.</w:t>
      </w:r>
    </w:p>
    <w:p w14:paraId="40254FC1" w14:textId="77777777" w:rsidR="00481FFE" w:rsidRDefault="00A511B9">
      <w:pPr>
        <w:pStyle w:val="Heading3"/>
      </w:pPr>
      <w:r>
        <w:t>28. Most expensive product</w:t>
      </w:r>
    </w:p>
    <w:p w14:paraId="727171D5" w14:textId="77777777" w:rsidR="00481FFE" w:rsidRDefault="00A511B9">
      <w:r>
        <w:t>SQL Query:</w:t>
      </w:r>
    </w:p>
    <w:p w14:paraId="0528E69A" w14:textId="77777777" w:rsidR="00481FFE" w:rsidRDefault="00A511B9">
      <w:r>
        <w:t>SELECT * FROM Products WHERE price=(SELECT MAX(price) FROM Products);</w:t>
      </w:r>
    </w:p>
    <w:p w14:paraId="0D235CEB" w14:textId="77777777" w:rsidR="00481FFE" w:rsidRDefault="00A511B9">
      <w:r>
        <w:t>Explanation:</w:t>
      </w:r>
    </w:p>
    <w:p w14:paraId="20B054FA" w14:textId="77777777" w:rsidR="00481FFE" w:rsidRDefault="00A511B9">
      <w:r>
        <w:t>Costliest product.</w:t>
      </w:r>
    </w:p>
    <w:p w14:paraId="27B8B7BD" w14:textId="77777777" w:rsidR="00481FFE" w:rsidRDefault="00A511B9">
      <w:pPr>
        <w:pStyle w:val="Heading3"/>
      </w:pPr>
      <w:r>
        <w:t>29. Repeat customers</w:t>
      </w:r>
    </w:p>
    <w:p w14:paraId="746D9AFC" w14:textId="77777777" w:rsidR="00481FFE" w:rsidRDefault="00A511B9">
      <w:r>
        <w:t>SQL Query:</w:t>
      </w:r>
    </w:p>
    <w:p w14:paraId="2BDFA0C5" w14:textId="77777777" w:rsidR="00481FFE" w:rsidRDefault="00A511B9">
      <w:r>
        <w:t>SELECT customer_id FROM Orders GROUP BY customer_id HAVING COUNT(*)&gt;1;</w:t>
      </w:r>
    </w:p>
    <w:p w14:paraId="3D277CB5" w14:textId="77777777" w:rsidR="00481FFE" w:rsidRDefault="00A511B9">
      <w:r>
        <w:t>Explanation:</w:t>
      </w:r>
    </w:p>
    <w:p w14:paraId="2EE80F1C" w14:textId="77777777" w:rsidR="00481FFE" w:rsidRDefault="00A511B9">
      <w:r>
        <w:t>Repeat buyers.</w:t>
      </w:r>
    </w:p>
    <w:p w14:paraId="17987978" w14:textId="77777777" w:rsidR="00481FFE" w:rsidRDefault="00A511B9">
      <w:pPr>
        <w:pStyle w:val="Heading3"/>
      </w:pPr>
      <w:r>
        <w:t>30. Top selling product</w:t>
      </w:r>
    </w:p>
    <w:p w14:paraId="4F78B155" w14:textId="77777777" w:rsidR="00481FFE" w:rsidRDefault="00A511B9">
      <w:r>
        <w:t>SQL Query:</w:t>
      </w:r>
    </w:p>
    <w:p w14:paraId="6437E151" w14:textId="77777777" w:rsidR="00481FFE" w:rsidRDefault="00A511B9">
      <w:r>
        <w:t>SELECT product_id,SUM(quantity) total FROM Orders GROUP BY product_id ORDER BY total DESC LIMIT 1;</w:t>
      </w:r>
    </w:p>
    <w:p w14:paraId="4ECBDFA7" w14:textId="77777777" w:rsidR="00481FFE" w:rsidRDefault="00A511B9">
      <w:r>
        <w:t>Explanation:</w:t>
      </w:r>
    </w:p>
    <w:p w14:paraId="7E4FF3D6" w14:textId="77777777" w:rsidR="00481FFE" w:rsidRDefault="00A511B9">
      <w:r>
        <w:t>Best seller.</w:t>
      </w:r>
    </w:p>
    <w:p w14:paraId="5C4A67B4" w14:textId="77777777" w:rsidR="00481FFE" w:rsidRDefault="00A511B9">
      <w:pPr>
        <w:pStyle w:val="Heading3"/>
      </w:pPr>
      <w:r>
        <w:t>31. Customers without orders</w:t>
      </w:r>
    </w:p>
    <w:p w14:paraId="2D79541C" w14:textId="77777777" w:rsidR="00481FFE" w:rsidRDefault="00A511B9">
      <w:r>
        <w:t>SQL Query:</w:t>
      </w:r>
    </w:p>
    <w:p w14:paraId="229C8958" w14:textId="77777777" w:rsidR="00481FFE" w:rsidRDefault="00A511B9">
      <w:r>
        <w:t>SELECT * FROM Customers WHERE customer_id NOT IN (SELECT customer_id FROM Orders);</w:t>
      </w:r>
    </w:p>
    <w:p w14:paraId="6A4DC045" w14:textId="77777777" w:rsidR="00481FFE" w:rsidRDefault="00A511B9">
      <w:r>
        <w:t>Explanation:</w:t>
      </w:r>
    </w:p>
    <w:p w14:paraId="43D605F6" w14:textId="77777777" w:rsidR="00481FFE" w:rsidRDefault="00A511B9">
      <w:r>
        <w:t>Inactive customers.</w:t>
      </w:r>
    </w:p>
    <w:p w14:paraId="04AF819E" w14:textId="77777777" w:rsidR="00481FFE" w:rsidRDefault="00A511B9">
      <w:pPr>
        <w:pStyle w:val="Heading3"/>
      </w:pPr>
      <w:r>
        <w:t>32. Above average orders</w:t>
      </w:r>
    </w:p>
    <w:p w14:paraId="5C0C364E" w14:textId="77777777" w:rsidR="00481FFE" w:rsidRDefault="00A511B9">
      <w:r>
        <w:t>SQL Query:</w:t>
      </w:r>
    </w:p>
    <w:p w14:paraId="5B8C391B" w14:textId="77777777" w:rsidR="00481FFE" w:rsidRDefault="00A511B9">
      <w:r>
        <w:t>SELECT * FROM Orders WHERE quantity&gt;(SELECT AVG(quantity) FROM Orders);</w:t>
      </w:r>
    </w:p>
    <w:p w14:paraId="2D77BACB" w14:textId="77777777" w:rsidR="00481FFE" w:rsidRDefault="00A511B9">
      <w:r>
        <w:t>Explanation:</w:t>
      </w:r>
    </w:p>
    <w:p w14:paraId="6545CC7E" w14:textId="77777777" w:rsidR="00481FFE" w:rsidRDefault="00A511B9">
      <w:r>
        <w:t>Large orders.</w:t>
      </w:r>
    </w:p>
    <w:p w14:paraId="41C2FA4E" w14:textId="77777777" w:rsidR="00481FFE" w:rsidRDefault="00A511B9">
      <w:pPr>
        <w:pStyle w:val="Heading3"/>
      </w:pPr>
      <w:r>
        <w:t>33. Revenue per customer</w:t>
      </w:r>
    </w:p>
    <w:p w14:paraId="700957D4" w14:textId="77777777" w:rsidR="00481FFE" w:rsidRDefault="00A511B9">
      <w:r>
        <w:t>SQL Query:</w:t>
      </w:r>
    </w:p>
    <w:p w14:paraId="317B4386" w14:textId="77777777" w:rsidR="00481FFE" w:rsidRDefault="00A511B9">
      <w:r>
        <w:t>SELECT c.customer_name,SUM(o.quantity*p.price) FROM Orders o JOIN Customers c ON o.customer_id=c.customer_id JOIN Products p ON o.product_id=p.product_id GROUP BY c.customer_name;</w:t>
      </w:r>
    </w:p>
    <w:p w14:paraId="60DA278C" w14:textId="77777777" w:rsidR="00481FFE" w:rsidRDefault="00A511B9">
      <w:r>
        <w:t>Explanation:</w:t>
      </w:r>
    </w:p>
    <w:p w14:paraId="2C2C04B8" w14:textId="77777777" w:rsidR="00481FFE" w:rsidRDefault="00A511B9">
      <w:r>
        <w:t>Customer value.</w:t>
      </w:r>
    </w:p>
    <w:p w14:paraId="2FBDDF09" w14:textId="77777777" w:rsidR="00481FFE" w:rsidRDefault="00A511B9">
      <w:pPr>
        <w:pStyle w:val="Heading3"/>
      </w:pPr>
      <w:r>
        <w:t>34. Monthly sales</w:t>
      </w:r>
    </w:p>
    <w:p w14:paraId="22222E18" w14:textId="77777777" w:rsidR="00481FFE" w:rsidRDefault="00A511B9">
      <w:r>
        <w:t>SQL Query:</w:t>
      </w:r>
    </w:p>
    <w:p w14:paraId="144F0FAF" w14:textId="77777777" w:rsidR="00481FFE" w:rsidRDefault="00A511B9">
      <w:r>
        <w:t>SELECT MONTH(order_date),SUM(quantity) FROM Orders GROUP BY MONTH(order_date);</w:t>
      </w:r>
    </w:p>
    <w:p w14:paraId="3819728F" w14:textId="77777777" w:rsidR="00481FFE" w:rsidRDefault="00A511B9">
      <w:r>
        <w:t>Explanation:</w:t>
      </w:r>
    </w:p>
    <w:p w14:paraId="434CA473" w14:textId="77777777" w:rsidR="00481FFE" w:rsidRDefault="00A511B9">
      <w:r>
        <w:t>Monthly trend.</w:t>
      </w:r>
    </w:p>
    <w:p w14:paraId="6E4DBB12" w14:textId="77777777" w:rsidR="00481FFE" w:rsidRDefault="00A511B9">
      <w:pPr>
        <w:pStyle w:val="Heading3"/>
      </w:pPr>
      <w:r>
        <w:t>35. Popular category</w:t>
      </w:r>
    </w:p>
    <w:p w14:paraId="370EA5F0" w14:textId="77777777" w:rsidR="00481FFE" w:rsidRDefault="00A511B9">
      <w:r>
        <w:t>SQL Query:</w:t>
      </w:r>
    </w:p>
    <w:p w14:paraId="4800C087" w14:textId="77777777" w:rsidR="00481FFE" w:rsidRDefault="00A511B9">
      <w:r>
        <w:t>SELECT p.category,SUM(o.quantity) total FROM Orders o JOIN Products p ON o.product_id=p.product_id GROUP BY p.category ORDER BY total DESC;</w:t>
      </w:r>
    </w:p>
    <w:p w14:paraId="5FE6DACD" w14:textId="77777777" w:rsidR="00481FFE" w:rsidRDefault="00A511B9">
      <w:r>
        <w:t>Explanation:</w:t>
      </w:r>
    </w:p>
    <w:p w14:paraId="3664C98F" w14:textId="77777777" w:rsidR="00481FFE" w:rsidRDefault="00A511B9">
      <w:r>
        <w:t>Top category.</w:t>
      </w:r>
    </w:p>
    <w:p w14:paraId="539539AE" w14:textId="77777777" w:rsidR="00481FFE" w:rsidRDefault="00A511B9">
      <w:pPr>
        <w:pStyle w:val="Heading3"/>
      </w:pPr>
      <w:r>
        <w:t>36. Card payment users</w:t>
      </w:r>
    </w:p>
    <w:p w14:paraId="1ED2B409" w14:textId="77777777" w:rsidR="00481FFE" w:rsidRDefault="00A511B9">
      <w:r>
        <w:t>SQL Query:</w:t>
      </w:r>
    </w:p>
    <w:p w14:paraId="14517F5C" w14:textId="77777777" w:rsidR="00481FFE" w:rsidRDefault="00A511B9">
      <w:r>
        <w:t>SELECT DISTINCT c.customer_name FROM Customers c JOIN Orders o ON c.customer_id=o.customer_id WHERE o.payment_mode='Card';</w:t>
      </w:r>
    </w:p>
    <w:p w14:paraId="158FA7D8" w14:textId="77777777" w:rsidR="00481FFE" w:rsidRDefault="00A511B9">
      <w:r>
        <w:t>Explanation:</w:t>
      </w:r>
    </w:p>
    <w:p w14:paraId="4326BE85" w14:textId="77777777" w:rsidR="00481FFE" w:rsidRDefault="00A511B9">
      <w:r>
        <w:t>Card users.</w:t>
      </w:r>
    </w:p>
    <w:p w14:paraId="4067BEDF" w14:textId="77777777" w:rsidR="00481FFE" w:rsidRDefault="00A511B9">
      <w:pPr>
        <w:pStyle w:val="Heading3"/>
      </w:pPr>
      <w:r>
        <w:t>37. February orders</w:t>
      </w:r>
    </w:p>
    <w:p w14:paraId="67124095" w14:textId="77777777" w:rsidR="00481FFE" w:rsidRDefault="00A511B9">
      <w:r>
        <w:t>SQL Query:</w:t>
      </w:r>
    </w:p>
    <w:p w14:paraId="42449096" w14:textId="77777777" w:rsidR="00481FFE" w:rsidRDefault="00A511B9">
      <w:r>
        <w:t>SELECT * FROM Orders WHERE MONTH(order_date)=2;</w:t>
      </w:r>
    </w:p>
    <w:p w14:paraId="5B6B9904" w14:textId="77777777" w:rsidR="00481FFE" w:rsidRDefault="00A511B9">
      <w:r>
        <w:t>Explanation:</w:t>
      </w:r>
    </w:p>
    <w:p w14:paraId="49DA1614" w14:textId="77777777" w:rsidR="00481FFE" w:rsidRDefault="00A511B9">
      <w:r>
        <w:t>Feb sales.</w:t>
      </w:r>
    </w:p>
    <w:p w14:paraId="4E8DDF1F" w14:textId="77777777" w:rsidR="00481FFE" w:rsidRDefault="00A511B9">
      <w:pPr>
        <w:pStyle w:val="Heading3"/>
      </w:pPr>
      <w:r>
        <w:t>38. Unsold products</w:t>
      </w:r>
    </w:p>
    <w:p w14:paraId="33B58AA5" w14:textId="77777777" w:rsidR="00481FFE" w:rsidRDefault="00A511B9">
      <w:r>
        <w:t>SQL Query:</w:t>
      </w:r>
    </w:p>
    <w:p w14:paraId="5694A25F" w14:textId="77777777" w:rsidR="00481FFE" w:rsidRDefault="00A511B9">
      <w:r>
        <w:t>SELECT * FROM Products WHERE product_id NOT IN (SELECT product_id FROM Orders);</w:t>
      </w:r>
    </w:p>
    <w:p w14:paraId="1F260CD3" w14:textId="77777777" w:rsidR="00481FFE" w:rsidRDefault="00A511B9">
      <w:r>
        <w:t>Explanation:</w:t>
      </w:r>
    </w:p>
    <w:p w14:paraId="11C6CD3A" w14:textId="77777777" w:rsidR="00481FFE" w:rsidRDefault="00A511B9">
      <w:r>
        <w:t>Dead stock.</w:t>
      </w:r>
    </w:p>
    <w:p w14:paraId="12BBE3FE" w14:textId="77777777" w:rsidR="00481FFE" w:rsidRDefault="00A511B9">
      <w:pPr>
        <w:pStyle w:val="Heading3"/>
      </w:pPr>
      <w:r>
        <w:t>39. Orders per customer</w:t>
      </w:r>
    </w:p>
    <w:p w14:paraId="4D264A69" w14:textId="77777777" w:rsidR="00481FFE" w:rsidRDefault="00A511B9">
      <w:r>
        <w:t>SQL Query:</w:t>
      </w:r>
    </w:p>
    <w:p w14:paraId="51016E64" w14:textId="77777777" w:rsidR="00481FFE" w:rsidRDefault="00A511B9">
      <w:r>
        <w:t>SELECT customer_id,COUNT(*) FROM Orders GROUP BY customer_id;</w:t>
      </w:r>
    </w:p>
    <w:p w14:paraId="3EF4E0C6" w14:textId="77777777" w:rsidR="00481FFE" w:rsidRDefault="00A511B9">
      <w:r>
        <w:t>Explanation:</w:t>
      </w:r>
    </w:p>
    <w:p w14:paraId="535FDBBA" w14:textId="77777777" w:rsidR="00481FFE" w:rsidRDefault="00A511B9">
      <w:r>
        <w:t>Customer activity.</w:t>
      </w:r>
    </w:p>
    <w:p w14:paraId="1F7D5992" w14:textId="77777777" w:rsidR="00481FFE" w:rsidRDefault="00A511B9">
      <w:pPr>
        <w:pStyle w:val="Heading3"/>
      </w:pPr>
      <w:r>
        <w:t>40. Avg order quantity</w:t>
      </w:r>
    </w:p>
    <w:p w14:paraId="26E1F834" w14:textId="77777777" w:rsidR="00481FFE" w:rsidRDefault="00A511B9">
      <w:r>
        <w:t>SQL Query:</w:t>
      </w:r>
    </w:p>
    <w:p w14:paraId="45FBA547" w14:textId="77777777" w:rsidR="00481FFE" w:rsidRDefault="00A511B9">
      <w:r>
        <w:t>SELECT AVG(quantity) FROM Orders;</w:t>
      </w:r>
    </w:p>
    <w:p w14:paraId="62006C15" w14:textId="77777777" w:rsidR="00481FFE" w:rsidRDefault="00A511B9">
      <w:r>
        <w:t>Explanation:</w:t>
      </w:r>
    </w:p>
    <w:p w14:paraId="453F52EC" w14:textId="77777777" w:rsidR="00481FFE" w:rsidRDefault="00A511B9">
      <w:r>
        <w:t>Avg quantity.</w:t>
      </w:r>
    </w:p>
    <w:p w14:paraId="295CF3CA" w14:textId="77777777" w:rsidR="00481FFE" w:rsidRDefault="00A511B9">
      <w:pPr>
        <w:pStyle w:val="Heading3"/>
      </w:pPr>
      <w:r>
        <w:t>41. Recent orders</w:t>
      </w:r>
    </w:p>
    <w:p w14:paraId="6E014DDE" w14:textId="77777777" w:rsidR="00481FFE" w:rsidRDefault="00A511B9">
      <w:r>
        <w:t>SQL Query:</w:t>
      </w:r>
    </w:p>
    <w:p w14:paraId="43153469" w14:textId="77777777" w:rsidR="00481FFE" w:rsidRDefault="00A511B9">
      <w:r>
        <w:t>SELECT * FROM Orders ORDER BY order_date DESC;</w:t>
      </w:r>
    </w:p>
    <w:p w14:paraId="1F88763D" w14:textId="77777777" w:rsidR="00481FFE" w:rsidRDefault="00A511B9">
      <w:r>
        <w:t>Explanation:</w:t>
      </w:r>
    </w:p>
    <w:p w14:paraId="512CD0AF" w14:textId="77777777" w:rsidR="00481FFE" w:rsidRDefault="00A511B9">
      <w:r>
        <w:t>Latest orders.</w:t>
      </w:r>
    </w:p>
    <w:p w14:paraId="3F4EB133" w14:textId="77777777" w:rsidR="00481FFE" w:rsidRDefault="00A511B9">
      <w:pPr>
        <w:pStyle w:val="Heading3"/>
      </w:pPr>
      <w:r>
        <w:t>42. Revenue sorted</w:t>
      </w:r>
    </w:p>
    <w:p w14:paraId="48F0D362" w14:textId="77777777" w:rsidR="00481FFE" w:rsidRDefault="00A511B9">
      <w:r>
        <w:t>SQL Query:</w:t>
      </w:r>
    </w:p>
    <w:p w14:paraId="59EA38FB" w14:textId="77777777" w:rsidR="00481FFE" w:rsidRDefault="00A511B9">
      <w:r>
        <w:t>SELECT o.order_id,o.quantity*p.price revenue FROM Orders o JOIN Products p ON o.product_id=p.product_id ORDER BY revenue DESC;</w:t>
      </w:r>
    </w:p>
    <w:p w14:paraId="0998E1FC" w14:textId="77777777" w:rsidR="00481FFE" w:rsidRDefault="00A511B9">
      <w:r>
        <w:t>Explanation:</w:t>
      </w:r>
    </w:p>
    <w:p w14:paraId="49222A22" w14:textId="77777777" w:rsidR="00481FFE" w:rsidRDefault="00A511B9">
      <w:r>
        <w:t>Top orders.</w:t>
      </w:r>
    </w:p>
    <w:p w14:paraId="3EB72CEC" w14:textId="77777777" w:rsidR="00481FFE" w:rsidRDefault="00A511B9">
      <w:pPr>
        <w:pStyle w:val="Heading3"/>
      </w:pPr>
      <w:r>
        <w:t>43. First order date</w:t>
      </w:r>
    </w:p>
    <w:p w14:paraId="14433A05" w14:textId="77777777" w:rsidR="00481FFE" w:rsidRDefault="00A511B9">
      <w:r>
        <w:t>SQL Query:</w:t>
      </w:r>
    </w:p>
    <w:p w14:paraId="721594F3" w14:textId="77777777" w:rsidR="00481FFE" w:rsidRDefault="00A511B9">
      <w:r>
        <w:t>SELECT MIN(order_date) FROM Orders;</w:t>
      </w:r>
    </w:p>
    <w:p w14:paraId="410024E4" w14:textId="77777777" w:rsidR="00481FFE" w:rsidRDefault="00A511B9">
      <w:r>
        <w:t>Explanation:</w:t>
      </w:r>
    </w:p>
    <w:p w14:paraId="3D9406FC" w14:textId="77777777" w:rsidR="00481FFE" w:rsidRDefault="00A511B9">
      <w:r>
        <w:t>First sale.</w:t>
      </w:r>
    </w:p>
    <w:p w14:paraId="72DCC850" w14:textId="77777777" w:rsidR="00481FFE" w:rsidRDefault="00A511B9">
      <w:pPr>
        <w:pStyle w:val="Heading3"/>
      </w:pPr>
      <w:r>
        <w:t>44. Last order date</w:t>
      </w:r>
    </w:p>
    <w:p w14:paraId="1AFD8BF1" w14:textId="77777777" w:rsidR="00481FFE" w:rsidRDefault="00A511B9">
      <w:r>
        <w:t>SQL Query:</w:t>
      </w:r>
    </w:p>
    <w:p w14:paraId="0BEE5F2A" w14:textId="77777777" w:rsidR="00481FFE" w:rsidRDefault="00A511B9">
      <w:r>
        <w:t>SELECT MAX(order_date) FROM Orders;</w:t>
      </w:r>
    </w:p>
    <w:p w14:paraId="52C59417" w14:textId="77777777" w:rsidR="00481FFE" w:rsidRDefault="00A511B9">
      <w:r>
        <w:t>Explanation:</w:t>
      </w:r>
    </w:p>
    <w:p w14:paraId="00CF1B4A" w14:textId="77777777" w:rsidR="00481FFE" w:rsidRDefault="00A511B9">
      <w:r>
        <w:t>Recent sale.</w:t>
      </w:r>
    </w:p>
    <w:p w14:paraId="24568CB3" w14:textId="77777777" w:rsidR="00481FFE" w:rsidRDefault="00A511B9">
      <w:pPr>
        <w:pStyle w:val="Heading3"/>
      </w:pPr>
      <w:r>
        <w:t>45. Brand revenue</w:t>
      </w:r>
    </w:p>
    <w:p w14:paraId="276065F4" w14:textId="77777777" w:rsidR="00481FFE" w:rsidRDefault="00A511B9">
      <w:r>
        <w:t>SQL Query:</w:t>
      </w:r>
    </w:p>
    <w:p w14:paraId="38340617" w14:textId="77777777" w:rsidR="00481FFE" w:rsidRDefault="00A511B9">
      <w:r>
        <w:t>SELECT p.brand,SUM(o.quantity*p.price) FROM Orders o JOIN Products p ON o.product_id=p.product_id GROUP BY p.brand;</w:t>
      </w:r>
    </w:p>
    <w:p w14:paraId="3EDA6447" w14:textId="77777777" w:rsidR="00481FFE" w:rsidRDefault="00A511B9">
      <w:r>
        <w:t>Explanation:</w:t>
      </w:r>
    </w:p>
    <w:p w14:paraId="5B45D7B3" w14:textId="77777777" w:rsidR="00481FFE" w:rsidRDefault="00A511B9">
      <w:r>
        <w:t>Brand revenue.</w:t>
      </w:r>
    </w:p>
    <w:p w14:paraId="2170DB0D" w14:textId="77777777" w:rsidR="00481FFE" w:rsidRDefault="00A511B9">
      <w:pPr>
        <w:pStyle w:val="Heading3"/>
      </w:pPr>
      <w:r>
        <w:t>46. High spending customers</w:t>
      </w:r>
    </w:p>
    <w:p w14:paraId="01904038" w14:textId="77777777" w:rsidR="00481FFE" w:rsidRDefault="00A511B9">
      <w:r>
        <w:t>SQL Query:</w:t>
      </w:r>
    </w:p>
    <w:p w14:paraId="15FC4431" w14:textId="77777777" w:rsidR="00481FFE" w:rsidRDefault="00A511B9">
      <w:r>
        <w:t>SELECT customer_id FROM Orders o JOIN Products p ON o.product_id=p.product_id GROUP BY customer_id HAVING SUM(o.quantity*p.price)&gt;(SELECT AVG(quantity*price) FROM Orders o JOIN Products p ON o.product_id=p.product_id);</w:t>
      </w:r>
    </w:p>
    <w:p w14:paraId="09D0C6D9" w14:textId="77777777" w:rsidR="00481FFE" w:rsidRDefault="00A511B9">
      <w:r>
        <w:t>Explanation:</w:t>
      </w:r>
    </w:p>
    <w:p w14:paraId="296936E8" w14:textId="77777777" w:rsidR="00481FFE" w:rsidRDefault="00A511B9">
      <w:r>
        <w:t>High spenders.</w:t>
      </w:r>
    </w:p>
    <w:p w14:paraId="446C29BA" w14:textId="77777777" w:rsidR="00481FFE" w:rsidRDefault="00A511B9">
      <w:pPr>
        <w:pStyle w:val="Heading3"/>
      </w:pPr>
      <w:r>
        <w:t>47. Top 3 customers</w:t>
      </w:r>
    </w:p>
    <w:p w14:paraId="048992B0" w14:textId="77777777" w:rsidR="00481FFE" w:rsidRDefault="00A511B9">
      <w:r>
        <w:t>SQL Query:</w:t>
      </w:r>
    </w:p>
    <w:p w14:paraId="2CCD1818" w14:textId="77777777" w:rsidR="00481FFE" w:rsidRDefault="00A511B9">
      <w:r>
        <w:t>SELECT c.customer_name,SUM(o.quantity*p.price) revenue FROM Orders o JOIN Customers c ON o.customer_id=c.customer_id JOIN Products p ON o.product_id=p.product_id GROUP BY c.customer_name ORDER BY revenue DESC LIMIT 3;</w:t>
      </w:r>
    </w:p>
    <w:p w14:paraId="5322265C" w14:textId="77777777" w:rsidR="00481FFE" w:rsidRDefault="00A511B9">
      <w:r>
        <w:t>Explanation:</w:t>
      </w:r>
    </w:p>
    <w:p w14:paraId="602688DD" w14:textId="77777777" w:rsidR="00481FFE" w:rsidRDefault="00A511B9">
      <w:r>
        <w:t>Best customers.</w:t>
      </w:r>
    </w:p>
    <w:p w14:paraId="415D6046" w14:textId="77777777" w:rsidR="00481FFE" w:rsidRDefault="00A511B9">
      <w:pPr>
        <w:pStyle w:val="Heading3"/>
      </w:pPr>
      <w:r>
        <w:t>48. UPI revenue</w:t>
      </w:r>
    </w:p>
    <w:p w14:paraId="36433D0A" w14:textId="77777777" w:rsidR="00481FFE" w:rsidRDefault="00A511B9">
      <w:r>
        <w:t>SQL Query:</w:t>
      </w:r>
    </w:p>
    <w:p w14:paraId="4C8979C8" w14:textId="77777777" w:rsidR="00481FFE" w:rsidRDefault="00A511B9">
      <w:r>
        <w:t>SELECT SUM(o.quantity*p.price) FROM Orders o JOIN Products p ON o.product_id=p.product_id WHERE o.payment_mode='UPI';</w:t>
      </w:r>
    </w:p>
    <w:p w14:paraId="5111BCA1" w14:textId="77777777" w:rsidR="00481FFE" w:rsidRDefault="00A511B9">
      <w:r>
        <w:t>Explanation:</w:t>
      </w:r>
    </w:p>
    <w:p w14:paraId="307E5790" w14:textId="77777777" w:rsidR="00481FFE" w:rsidRDefault="00A511B9">
      <w:r>
        <w:t>UPI sales.</w:t>
      </w:r>
    </w:p>
    <w:p w14:paraId="79F1F870" w14:textId="77777777" w:rsidR="00481FFE" w:rsidRDefault="00A511B9">
      <w:pPr>
        <w:pStyle w:val="Heading3"/>
      </w:pPr>
      <w:r>
        <w:t>49. Orders count</w:t>
      </w:r>
    </w:p>
    <w:p w14:paraId="52D4EBAE" w14:textId="77777777" w:rsidR="00481FFE" w:rsidRDefault="00A511B9">
      <w:r>
        <w:t>SQL Query:</w:t>
      </w:r>
    </w:p>
    <w:p w14:paraId="4D6249F4" w14:textId="77777777" w:rsidR="00481FFE" w:rsidRDefault="00A511B9">
      <w:r>
        <w:t>SELECT COUNT(*) FROM Orders;</w:t>
      </w:r>
    </w:p>
    <w:p w14:paraId="4EBBE404" w14:textId="77777777" w:rsidR="00481FFE" w:rsidRDefault="00A511B9">
      <w:r>
        <w:t>Explanation:</w:t>
      </w:r>
    </w:p>
    <w:p w14:paraId="19274725" w14:textId="77777777" w:rsidR="00481FFE" w:rsidRDefault="00A511B9">
      <w:r>
        <w:t>Total orders.</w:t>
      </w:r>
    </w:p>
    <w:p w14:paraId="12E11A2E" w14:textId="77777777" w:rsidR="00481FFE" w:rsidRDefault="00A511B9">
      <w:pPr>
        <w:pStyle w:val="Heading3"/>
      </w:pPr>
      <w:r>
        <w:t>50. Distinct brands</w:t>
      </w:r>
    </w:p>
    <w:p w14:paraId="60B611FA" w14:textId="77777777" w:rsidR="00481FFE" w:rsidRDefault="00A511B9">
      <w:r>
        <w:t>SQL Query:</w:t>
      </w:r>
    </w:p>
    <w:p w14:paraId="43DC97A9" w14:textId="77777777" w:rsidR="00481FFE" w:rsidRDefault="00A511B9">
      <w:r>
        <w:t>SELECT DISTINCT brand FROM Products;</w:t>
      </w:r>
    </w:p>
    <w:p w14:paraId="00B30132" w14:textId="77777777" w:rsidR="00481FFE" w:rsidRDefault="00A511B9">
      <w:r>
        <w:t>Explanation:</w:t>
      </w:r>
    </w:p>
    <w:p w14:paraId="6E41839F" w14:textId="77777777" w:rsidR="00481FFE" w:rsidRDefault="00A511B9">
      <w:r>
        <w:t>Brands list.</w:t>
      </w:r>
    </w:p>
    <w:p w14:paraId="62636E43" w14:textId="77777777" w:rsidR="00481FFE" w:rsidRDefault="00A511B9">
      <w:pPr>
        <w:pStyle w:val="Heading3"/>
      </w:pPr>
      <w:r>
        <w:t>51. Clothing products</w:t>
      </w:r>
    </w:p>
    <w:p w14:paraId="1B89DD54" w14:textId="77777777" w:rsidR="00481FFE" w:rsidRDefault="00A511B9">
      <w:r>
        <w:t>SQL Query:</w:t>
      </w:r>
    </w:p>
    <w:p w14:paraId="12FCA2F4" w14:textId="77777777" w:rsidR="00481FFE" w:rsidRDefault="00A511B9">
      <w:r>
        <w:t>SELECT * FROM Products WHERE category='Clothing';</w:t>
      </w:r>
    </w:p>
    <w:p w14:paraId="01043067" w14:textId="77777777" w:rsidR="00481FFE" w:rsidRDefault="00A511B9">
      <w:r>
        <w:t>Explanation:</w:t>
      </w:r>
    </w:p>
    <w:p w14:paraId="18C19704" w14:textId="77777777" w:rsidR="00481FFE" w:rsidRDefault="00A511B9">
      <w:r>
        <w:t>Clothing items.</w:t>
      </w:r>
    </w:p>
    <w:p w14:paraId="55CB45C0" w14:textId="77777777" w:rsidR="00481FFE" w:rsidRDefault="00A511B9">
      <w:pPr>
        <w:pStyle w:val="Heading3"/>
      </w:pPr>
      <w:r>
        <w:t>52. Footwear revenue</w:t>
      </w:r>
    </w:p>
    <w:p w14:paraId="723FBF29" w14:textId="77777777" w:rsidR="00481FFE" w:rsidRDefault="00A511B9">
      <w:r>
        <w:t>SQL Query:</w:t>
      </w:r>
    </w:p>
    <w:p w14:paraId="12957957" w14:textId="77777777" w:rsidR="00481FFE" w:rsidRDefault="00A511B9">
      <w:r>
        <w:t>SELECT SUM(o.quantity*p.price) FROM Orders o JOIN Products p ON o.product_id=p.product_id WHERE p.category='Footwear';</w:t>
      </w:r>
    </w:p>
    <w:p w14:paraId="0B5CB262" w14:textId="77777777" w:rsidR="00481FFE" w:rsidRDefault="00A511B9">
      <w:r>
        <w:t>Explanation:</w:t>
      </w:r>
    </w:p>
    <w:p w14:paraId="7E3420C8" w14:textId="77777777" w:rsidR="00481FFE" w:rsidRDefault="00A511B9">
      <w:r>
        <w:t>Footwear sales.</w:t>
      </w:r>
    </w:p>
    <w:p w14:paraId="30DA87ED" w14:textId="77777777" w:rsidR="00481FFE" w:rsidRDefault="00A511B9">
      <w:pPr>
        <w:pStyle w:val="Heading3"/>
      </w:pPr>
      <w:r>
        <w:t>53. City-wise revenue</w:t>
      </w:r>
    </w:p>
    <w:p w14:paraId="4A9D5EE5" w14:textId="77777777" w:rsidR="00481FFE" w:rsidRDefault="00A511B9">
      <w:r>
        <w:t>SQL Query:</w:t>
      </w:r>
    </w:p>
    <w:p w14:paraId="124E6231" w14:textId="77777777" w:rsidR="00481FFE" w:rsidRDefault="00A511B9">
      <w:r>
        <w:t>SELECT c.city,SUM(o.quantity*p.price) FROM Orders o JOIN Customers c ON o.customer_id=c.customer_id JOIN Products p ON o.product_id=p.product_id GROUP BY c.city;</w:t>
      </w:r>
    </w:p>
    <w:p w14:paraId="6419B3F6" w14:textId="77777777" w:rsidR="00481FFE" w:rsidRDefault="00A511B9">
      <w:r>
        <w:t>Explanation:</w:t>
      </w:r>
    </w:p>
    <w:p w14:paraId="4919CD1E" w14:textId="77777777" w:rsidR="00481FFE" w:rsidRDefault="00A511B9">
      <w:r>
        <w:t>City revenue.</w:t>
      </w:r>
    </w:p>
    <w:p w14:paraId="7DDECF30" w14:textId="77777777" w:rsidR="00481FFE" w:rsidRDefault="00A511B9">
      <w:pPr>
        <w:pStyle w:val="Heading3"/>
      </w:pPr>
      <w:r>
        <w:t>54. Gender-wise sales</w:t>
      </w:r>
    </w:p>
    <w:p w14:paraId="67BF55BA" w14:textId="77777777" w:rsidR="00481FFE" w:rsidRDefault="00A511B9">
      <w:r>
        <w:t>SQL Query:</w:t>
      </w:r>
    </w:p>
    <w:p w14:paraId="3248B2FD" w14:textId="77777777" w:rsidR="00481FFE" w:rsidRDefault="00A511B9">
      <w:r>
        <w:t>SELECT c.gender,SUM(o.quantity*p.price) FROM Orders o JOIN Customers c ON o.customer_id=c.customer_id JOIN Products p ON o.product_id=p.product_id GROUP BY c.gender;</w:t>
      </w:r>
    </w:p>
    <w:p w14:paraId="2A075566" w14:textId="77777777" w:rsidR="00481FFE" w:rsidRDefault="00A511B9">
      <w:r>
        <w:t>Explanation:</w:t>
      </w:r>
    </w:p>
    <w:p w14:paraId="7663FA73" w14:textId="77777777" w:rsidR="00481FFE" w:rsidRDefault="00A511B9">
      <w:r>
        <w:t>Gender sales.</w:t>
      </w:r>
    </w:p>
    <w:p w14:paraId="748C0A28" w14:textId="77777777" w:rsidR="00481FFE" w:rsidRDefault="00A511B9">
      <w:pPr>
        <w:pStyle w:val="Heading3"/>
      </w:pPr>
      <w:r>
        <w:t>55. Orders per day</w:t>
      </w:r>
    </w:p>
    <w:p w14:paraId="3B6E8E74" w14:textId="77777777" w:rsidR="00481FFE" w:rsidRDefault="00A511B9">
      <w:r>
        <w:t>SQL Query:</w:t>
      </w:r>
    </w:p>
    <w:p w14:paraId="1B5BBD9A" w14:textId="77777777" w:rsidR="00481FFE" w:rsidRDefault="00A511B9">
      <w:r>
        <w:t>SELECT order_date,COUNT(*) FROM Orders GROUP BY order_date;</w:t>
      </w:r>
    </w:p>
    <w:p w14:paraId="29857F09" w14:textId="77777777" w:rsidR="00481FFE" w:rsidRDefault="00A511B9">
      <w:r>
        <w:t>Explanation:</w:t>
      </w:r>
    </w:p>
    <w:p w14:paraId="016737B1" w14:textId="77777777" w:rsidR="00481FFE" w:rsidRDefault="00A511B9">
      <w:r>
        <w:t>Daily orders.</w:t>
      </w:r>
    </w:p>
    <w:p w14:paraId="6FD03659" w14:textId="77777777" w:rsidR="00481FFE" w:rsidRDefault="00A511B9">
      <w:pPr>
        <w:pStyle w:val="Heading3"/>
      </w:pPr>
      <w:r>
        <w:t>56. Expensive orders</w:t>
      </w:r>
    </w:p>
    <w:p w14:paraId="21C1E541" w14:textId="77777777" w:rsidR="00481FFE" w:rsidRDefault="00A511B9">
      <w:r>
        <w:t>SQL Query:</w:t>
      </w:r>
    </w:p>
    <w:p w14:paraId="2684A371" w14:textId="77777777" w:rsidR="00481FFE" w:rsidRDefault="00A511B9">
      <w:r>
        <w:t>SELECT * FROM Orders o JOIN Products p ON o.product_id=p.product_id WHERE p.price&gt;5000;</w:t>
      </w:r>
    </w:p>
    <w:p w14:paraId="497EDBB3" w14:textId="77777777" w:rsidR="00481FFE" w:rsidRDefault="00A511B9">
      <w:r>
        <w:t>Explanation:</w:t>
      </w:r>
    </w:p>
    <w:p w14:paraId="22BF3DF7" w14:textId="77777777" w:rsidR="00481FFE" w:rsidRDefault="00A511B9">
      <w:r>
        <w:t>Luxury orders.</w:t>
      </w:r>
    </w:p>
    <w:p w14:paraId="1DB901B4" w14:textId="77777777" w:rsidR="00481FFE" w:rsidRDefault="00A511B9">
      <w:pPr>
        <w:pStyle w:val="Heading3"/>
      </w:pPr>
      <w:r>
        <w:t>57. Most used payment</w:t>
      </w:r>
    </w:p>
    <w:p w14:paraId="5D83091E" w14:textId="77777777" w:rsidR="00481FFE" w:rsidRDefault="00A511B9">
      <w:r>
        <w:t>SQL Query:</w:t>
      </w:r>
    </w:p>
    <w:p w14:paraId="07019C9E" w14:textId="77777777" w:rsidR="00481FFE" w:rsidRDefault="00A511B9">
      <w:r>
        <w:t>SELECT payment_mode,COUNT(*) total FROM Orders GROUP BY payment_mode ORDER BY total DESC LIMIT 1;</w:t>
      </w:r>
    </w:p>
    <w:p w14:paraId="63E20F45" w14:textId="77777777" w:rsidR="00481FFE" w:rsidRDefault="00A511B9">
      <w:r>
        <w:t>Explanation:</w:t>
      </w:r>
    </w:p>
    <w:p w14:paraId="7270BAE8" w14:textId="77777777" w:rsidR="00481FFE" w:rsidRDefault="00A511B9">
      <w:r>
        <w:t>Popular payment.</w:t>
      </w:r>
    </w:p>
    <w:p w14:paraId="69BF453F" w14:textId="77777777" w:rsidR="00481FFE" w:rsidRDefault="00A511B9">
      <w:pPr>
        <w:pStyle w:val="Heading3"/>
      </w:pPr>
      <w:r>
        <w:t>58. Customer signup year</w:t>
      </w:r>
    </w:p>
    <w:p w14:paraId="69D08289" w14:textId="77777777" w:rsidR="00481FFE" w:rsidRDefault="00A511B9">
      <w:r>
        <w:t>SQL Query:</w:t>
      </w:r>
    </w:p>
    <w:p w14:paraId="7F2CBD3F" w14:textId="77777777" w:rsidR="00481FFE" w:rsidRDefault="00A511B9">
      <w:r>
        <w:t>SELECT YEAR(signup_date),COUNT(*) FROM Customers GROUP BY YEAR(signup_date);</w:t>
      </w:r>
    </w:p>
    <w:p w14:paraId="72652746" w14:textId="77777777" w:rsidR="00481FFE" w:rsidRDefault="00A511B9">
      <w:r>
        <w:t>Explanation:</w:t>
      </w:r>
    </w:p>
    <w:p w14:paraId="2DA09F58" w14:textId="77777777" w:rsidR="00481FFE" w:rsidRDefault="00A511B9">
      <w:r>
        <w:t>Signup trend.</w:t>
      </w:r>
    </w:p>
    <w:p w14:paraId="060DB0A3" w14:textId="77777777" w:rsidR="00481FFE" w:rsidRDefault="00A511B9">
      <w:pPr>
        <w:pStyle w:val="Heading3"/>
      </w:pPr>
      <w:r>
        <w:t>59. Product count per category</w:t>
      </w:r>
    </w:p>
    <w:p w14:paraId="563E237F" w14:textId="77777777" w:rsidR="00481FFE" w:rsidRDefault="00A511B9">
      <w:r>
        <w:t>SQL Query:</w:t>
      </w:r>
    </w:p>
    <w:p w14:paraId="28E4A783" w14:textId="77777777" w:rsidR="00481FFE" w:rsidRDefault="00A511B9">
      <w:r>
        <w:t>SELECT category,COUNT(*) FROM Products GROUP BY category;</w:t>
      </w:r>
    </w:p>
    <w:p w14:paraId="66FB2767" w14:textId="77777777" w:rsidR="00481FFE" w:rsidRDefault="00A511B9">
      <w:r>
        <w:t>Explanation:</w:t>
      </w:r>
    </w:p>
    <w:p w14:paraId="4C2379F3" w14:textId="77777777" w:rsidR="00481FFE" w:rsidRDefault="00A511B9">
      <w:r>
        <w:t>Category size.</w:t>
      </w:r>
    </w:p>
    <w:p w14:paraId="080A4FD3" w14:textId="77777777" w:rsidR="00481FFE" w:rsidRDefault="00A511B9">
      <w:pPr>
        <w:pStyle w:val="Heading3"/>
      </w:pPr>
      <w:r>
        <w:t>60. Top revenue product</w:t>
      </w:r>
    </w:p>
    <w:p w14:paraId="0EA4FE63" w14:textId="77777777" w:rsidR="00481FFE" w:rsidRDefault="00A511B9">
      <w:r>
        <w:t>SQL Query:</w:t>
      </w:r>
    </w:p>
    <w:p w14:paraId="6ABFE04C" w14:textId="77777777" w:rsidR="00481FFE" w:rsidRDefault="00A511B9">
      <w:r>
        <w:t>SELECT p.product_name,SUM(o.quantity*p.price) revenue FROM Orders o JOIN Products p ON o.product_id=p.product_id GROUP BY p.product_name ORDER BY revenue DESC LIMIT 1;</w:t>
      </w:r>
    </w:p>
    <w:p w14:paraId="5E0CB69F" w14:textId="77777777" w:rsidR="00481FFE" w:rsidRDefault="00A511B9">
      <w:r>
        <w:t>Explanation:</w:t>
      </w:r>
    </w:p>
    <w:p w14:paraId="28C6EAFF" w14:textId="77777777" w:rsidR="00481FFE" w:rsidRDefault="00A511B9">
      <w:r>
        <w:t>Highest revenue product.</w:t>
      </w:r>
    </w:p>
    <w:sectPr w:rsidR="00481F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0008210">
    <w:abstractNumId w:val="8"/>
  </w:num>
  <w:num w:numId="2" w16cid:durableId="1015690722">
    <w:abstractNumId w:val="6"/>
  </w:num>
  <w:num w:numId="3" w16cid:durableId="387192103">
    <w:abstractNumId w:val="5"/>
  </w:num>
  <w:num w:numId="4" w16cid:durableId="1212423788">
    <w:abstractNumId w:val="4"/>
  </w:num>
  <w:num w:numId="5" w16cid:durableId="290749512">
    <w:abstractNumId w:val="7"/>
  </w:num>
  <w:num w:numId="6" w16cid:durableId="652300114">
    <w:abstractNumId w:val="3"/>
  </w:num>
  <w:num w:numId="7" w16cid:durableId="691030474">
    <w:abstractNumId w:val="2"/>
  </w:num>
  <w:num w:numId="8" w16cid:durableId="1764448430">
    <w:abstractNumId w:val="1"/>
  </w:num>
  <w:num w:numId="9" w16cid:durableId="49565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1FFE"/>
    <w:rsid w:val="005239B7"/>
    <w:rsid w:val="006919DF"/>
    <w:rsid w:val="00A511B9"/>
    <w:rsid w:val="00AA1D8D"/>
    <w:rsid w:val="00B47730"/>
    <w:rsid w:val="00CB0664"/>
    <w:rsid w:val="00DC41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BFD08"/>
  <w14:defaultImageDpi w14:val="300"/>
  <w15:docId w15:val="{06C9603D-9800-4E7A-BFDF-21C2E00E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dimple rangee</cp:lastModifiedBy>
  <cp:revision>2</cp:revision>
  <dcterms:created xsi:type="dcterms:W3CDTF">2026-01-01T07:26:00Z</dcterms:created>
  <dcterms:modified xsi:type="dcterms:W3CDTF">2026-01-01T07:26:00Z</dcterms:modified>
  <cp:category/>
</cp:coreProperties>
</file>